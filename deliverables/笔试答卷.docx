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 w:eastAsia="微软雅黑"/>
          <w:sz w:val="21"/>
        </w:rPr>
        <w:t>Godot 游戏开发工程师技术笔试 · 答卷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考生姓名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【待填】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测试日期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【待填】</w:t>
            </w:r>
          </w:p>
        </w:tc>
      </w:tr>
    </w:tbl>
    <w:p/>
    <w:p>
      <w:pPr>
        <w:ind w:left="360"/>
      </w:pPr>
      <w:r>
        <w:rPr>
          <w:rFonts w:ascii="Segoe UI" w:hAnsi="Segoe UI" w:eastAsia="微软雅黑"/>
          <w:i/>
          <w:color w:val="445566"/>
          <w:sz w:val="20"/>
        </w:rPr>
        <w:t>说明：单选题给出了排除项的理由，简答与设计题按「结论 → 原因 → 边界条件」组织，代码均可直接运行。</w:t>
      </w:r>
    </w:p>
    <w:p>
      <w:pPr>
        <w:ind w:left="360"/>
      </w:pPr>
      <w:r>
        <w:rPr>
          <w:rFonts w:ascii="Segoe UI" w:hAnsi="Segoe UI" w:eastAsia="微软雅黑"/>
          <w:i/>
          <w:color w:val="445566"/>
          <w:sz w:val="20"/>
        </w:rPr>
        <w:t>所有答案基于 Godot 4.x（4.7）API。</w:t>
      </w:r>
    </w:p>
    <w:p>
      <w:pPr>
        <w:jc w:val="center"/>
      </w:pPr>
      <w:r>
        <w:rPr>
          <w:rFonts w:ascii="Segoe UI" w:hAnsi="Segoe UI" w:eastAsia="微软雅黑"/>
          <w:color w:val="999999"/>
          <w:sz w:val="18"/>
        </w:rPr>
        <w:t>— — —</w:t>
      </w:r>
    </w:p>
    <w:p>
      <w:pPr>
        <w:pStyle w:val="Heading1"/>
      </w:pPr>
      <w:r>
        <w:rPr>
          <w:rFonts w:ascii="Segoe UI" w:hAnsi="Segoe UI" w:eastAsia="微软雅黑"/>
          <w:sz w:val="21"/>
        </w:rPr>
        <w:t>一、单选题（每题 5 分，共 25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题号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答案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B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B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B</w:t>
            </w:r>
          </w:p>
        </w:tc>
      </w:tr>
    </w:tbl>
    <w:p/>
    <w:p>
      <w:pPr>
        <w:pStyle w:val="Heading2"/>
      </w:pPr>
      <w:r>
        <w:rPr>
          <w:rFonts w:ascii="Segoe UI" w:hAnsi="Segoe UI" w:eastAsia="微软雅黑"/>
          <w:sz w:val="21"/>
        </w:rPr>
        <w:t xml:space="preserve">1. 内存管理 —— </w:t>
      </w:r>
      <w:r>
        <w:rPr>
          <w:rFonts w:ascii="Segoe UI" w:hAnsi="Segoe UI" w:eastAsia="微软雅黑"/>
          <w:b/>
          <w:sz w:val="21"/>
        </w:rPr>
        <w:t>D</w:t>
      </w:r>
    </w:p>
    <w:p>
      <w:r>
        <w:rPr>
          <w:rFonts w:ascii="Segoe UI" w:hAnsi="Segoe UI" w:eastAsia="微软雅黑"/>
          <w:b/>
          <w:sz w:val="21"/>
        </w:rPr>
        <w:t>D 错。</w:t>
      </w:r>
      <w:r>
        <w:rPr>
          <w:rFonts w:ascii="Segoe UI" w:hAnsi="Segoe UI" w:eastAsia="微软雅黑"/>
          <w:sz w:val="21"/>
        </w:rPr>
        <w:t xml:space="preserve"> </w:t>
      </w:r>
      <w:r>
        <w:rPr>
          <w:rFonts w:ascii="Consolas" w:hAnsi="Consolas" w:eastAsia="微软雅黑"/>
          <w:color w:val="B03060"/>
          <w:sz w:val="20"/>
        </w:rPr>
        <w:t>remove_child()</w:t>
      </w:r>
      <w:r>
        <w:rPr>
          <w:rFonts w:ascii="Segoe UI" w:hAnsi="Segoe UI" w:eastAsia="微软雅黑"/>
          <w:sz w:val="21"/>
        </w:rPr>
        <w:t xml:space="preserve"> 只是把节点从场景树摘下来，对象本身还活着，仍然占内存；重新 </w:t>
      </w:r>
      <w:r>
        <w:rPr>
          <w:rFonts w:ascii="Consolas" w:hAnsi="Consolas" w:eastAsia="微软雅黑"/>
          <w:color w:val="B03060"/>
          <w:sz w:val="20"/>
        </w:rPr>
        <w:t>add_child()</w:t>
      </w:r>
      <w:r>
        <w:rPr>
          <w:rFonts w:ascii="Segoe UI" w:hAnsi="Segoe UI" w:eastAsia="微软雅黑"/>
          <w:sz w:val="21"/>
        </w:rPr>
        <w:t xml:space="preserve"> 还能用。它既不会触发引用计数释放，也不会被垃圾回收——Godot 的 </w:t>
      </w:r>
      <w:r>
        <w:rPr>
          <w:rFonts w:ascii="Consolas" w:hAnsi="Consolas" w:eastAsia="微软雅黑"/>
          <w:color w:val="B03060"/>
          <w:sz w:val="20"/>
        </w:rPr>
        <w:t>Node</w:t>
      </w:r>
      <w:r>
        <w:rPr>
          <w:rFonts w:ascii="Segoe UI" w:hAnsi="Segoe UI" w:eastAsia="微软雅黑"/>
          <w:sz w:val="21"/>
        </w:rPr>
        <w:t xml:space="preserve"> 根本不用 GC。</w:t>
      </w:r>
    </w:p>
    <w:p>
      <w:r>
        <w:rPr>
          <w:rFonts w:ascii="Segoe UI" w:hAnsi="Segoe UI" w:eastAsia="微软雅黑"/>
          <w:sz w:val="21"/>
        </w:rPr>
        <w:t>其余三项都正确：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A</w:t>
      </w:r>
      <w:r>
        <w:rPr>
          <w:rFonts w:ascii="Segoe UI" w:hAnsi="Segoe UI" w:eastAsia="微软雅黑"/>
          <w:sz w:val="21"/>
        </w:rPr>
        <w:t>：</w:t>
      </w:r>
      <w:r>
        <w:rPr>
          <w:rFonts w:ascii="Consolas" w:hAnsi="Consolas" w:eastAsia="微软雅黑"/>
          <w:color w:val="B03060"/>
          <w:sz w:val="20"/>
        </w:rPr>
        <w:t>RefCounted</w:t>
      </w:r>
      <w:r>
        <w:rPr>
          <w:rFonts w:ascii="Segoe UI" w:hAnsi="Segoe UI" w:eastAsia="微软雅黑"/>
          <w:sz w:val="21"/>
        </w:rPr>
        <w:t xml:space="preserve"> 及其子类（</w:t>
      </w:r>
      <w:r>
        <w:rPr>
          <w:rFonts w:ascii="Consolas" w:hAnsi="Consolas" w:eastAsia="微软雅黑"/>
          <w:color w:val="B03060"/>
          <w:sz w:val="20"/>
        </w:rPr>
        <w:t>Resource</w:t>
      </w:r>
      <w:r>
        <w:rPr>
          <w:rFonts w:ascii="Segoe UI" w:hAnsi="Segoe UI" w:eastAsia="微软雅黑"/>
          <w:sz w:val="21"/>
        </w:rPr>
        <w:t>、</w:t>
      </w:r>
      <w:r>
        <w:rPr>
          <w:rFonts w:ascii="Consolas" w:hAnsi="Consolas" w:eastAsia="微软雅黑"/>
          <w:color w:val="B03060"/>
          <w:sz w:val="20"/>
        </w:rPr>
        <w:t>Image</w:t>
      </w:r>
      <w:r>
        <w:rPr>
          <w:rFonts w:ascii="Segoe UI" w:hAnsi="Segoe UI" w:eastAsia="微软雅黑"/>
          <w:sz w:val="21"/>
        </w:rPr>
        <w:t xml:space="preserve"> 等）由引用计数管理，最后一个引用消失时立即释放。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B</w:t>
      </w:r>
      <w:r>
        <w:rPr>
          <w:rFonts w:ascii="Segoe UI" w:hAnsi="Segoe UI" w:eastAsia="微软雅黑"/>
          <w:sz w:val="21"/>
        </w:rPr>
        <w:t>：</w:t>
      </w:r>
      <w:r>
        <w:rPr>
          <w:rFonts w:ascii="Consolas" w:hAnsi="Consolas" w:eastAsia="微软雅黑"/>
          <w:color w:val="B03060"/>
          <w:sz w:val="20"/>
        </w:rPr>
        <w:t>Node</w:t>
      </w:r>
      <w:r>
        <w:rPr>
          <w:rFonts w:ascii="Segoe UI" w:hAnsi="Segoe UI" w:eastAsia="微软雅黑"/>
          <w:sz w:val="21"/>
        </w:rPr>
        <w:t xml:space="preserve"> 的生命周期不由引用计数管理，释放父节点会连带释放子树，或显式 </w:t>
      </w:r>
      <w:r>
        <w:rPr>
          <w:rFonts w:ascii="Consolas" w:hAnsi="Consolas" w:eastAsia="微软雅黑"/>
          <w:color w:val="B03060"/>
          <w:sz w:val="20"/>
        </w:rPr>
        <w:t>queue_free()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Consolas" w:hAnsi="Consolas" w:eastAsia="微软雅黑"/>
          <w:color w:val="B03060"/>
          <w:sz w:val="20"/>
        </w:rPr>
        <w:t>free()</w:t>
      </w:r>
      <w:r>
        <w:rPr>
          <w:rFonts w:ascii="Segoe UI" w:hAnsi="Segoe UI" w:eastAsia="微软雅黑"/>
          <w:sz w:val="21"/>
        </w:rPr>
        <w:t>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C</w:t>
      </w:r>
      <w:r>
        <w:rPr>
          <w:rFonts w:ascii="Segoe UI" w:hAnsi="Segoe UI" w:eastAsia="微软雅黑"/>
          <w:sz w:val="21"/>
        </w:rPr>
        <w:t>：</w:t>
      </w:r>
      <w:r>
        <w:rPr>
          <w:rFonts w:ascii="Consolas" w:hAnsi="Consolas" w:eastAsia="微软雅黑"/>
          <w:color w:val="B03060"/>
          <w:sz w:val="20"/>
        </w:rPr>
        <w:t>queue_free()</w:t>
      </w:r>
      <w:r>
        <w:rPr>
          <w:rFonts w:ascii="Segoe UI" w:hAnsi="Segoe UI" w:eastAsia="微软雅黑"/>
          <w:sz w:val="21"/>
        </w:rPr>
        <w:t xml:space="preserve"> 把节点排入删除队列，在当前帧末尾（下一个空闲周期）安全释放，因此可以在信号回调里放心调用；</w:t>
      </w:r>
      <w:r>
        <w:rPr>
          <w:rFonts w:ascii="Consolas" w:hAnsi="Consolas" w:eastAsia="微软雅黑"/>
          <w:color w:val="B03060"/>
          <w:sz w:val="20"/>
        </w:rPr>
        <w:t>free()</w:t>
      </w:r>
      <w:r>
        <w:rPr>
          <w:rFonts w:ascii="Segoe UI" w:hAnsi="Segoe UI" w:eastAsia="微软雅黑"/>
          <w:sz w:val="21"/>
        </w:rPr>
        <w:t xml:space="preserve"> 立即释放，若还有待处理的回调就会崩。</w:t>
      </w:r>
    </w:p>
    <w:p>
      <w:pPr>
        <w:ind w:left="360"/>
      </w:pPr>
      <w:r>
        <w:rPr>
          <w:rFonts w:ascii="Segoe UI" w:hAnsi="Segoe UI" w:eastAsia="微软雅黑"/>
          <w:i/>
          <w:color w:val="445566"/>
          <w:sz w:val="20"/>
        </w:rPr>
        <w:t>补充一个实用区别：`remove_child()` 后节点脱离树，`_process` 停、信号断开，但内存仍在——这正是"对象池"的基础；而 `queue_free()` 是真正回收。</w:t>
      </w:r>
    </w:p>
    <w:p>
      <w:pPr>
        <w:pStyle w:val="Heading2"/>
      </w:pPr>
      <w:r>
        <w:rPr>
          <w:rFonts w:ascii="Segoe UI" w:hAnsi="Segoe UI" w:eastAsia="微软雅黑"/>
          <w:sz w:val="21"/>
        </w:rPr>
        <w:t xml:space="preserve">2. 工作线程与异步计算 —— </w:t>
      </w:r>
      <w:r>
        <w:rPr>
          <w:rFonts w:ascii="Segoe UI" w:hAnsi="Segoe UI" w:eastAsia="微软雅黑"/>
          <w:b/>
          <w:sz w:val="21"/>
        </w:rPr>
        <w:t>B</w:t>
      </w:r>
    </w:p>
    <w:p>
      <w:r>
        <w:rPr>
          <w:rFonts w:ascii="Consolas" w:hAnsi="Consolas" w:eastAsia="微软雅黑"/>
          <w:color w:val="B03060"/>
          <w:sz w:val="20"/>
        </w:rPr>
        <w:t>WorkerThreadPool.add_task(my_callable)</w:t>
      </w:r>
      <w:r>
        <w:rPr>
          <w:rFonts w:ascii="Segoe UI" w:hAnsi="Segoe UI" w:eastAsia="微软雅黑"/>
          <w:sz w:val="21"/>
        </w:rPr>
        <w:t xml:space="preserve"> 是把任务提交给 Godot 内置线程池的标准 API：</w:t>
      </w:r>
    </w:p>
    <w:p>
      <w:pPr>
        <w:pStyle w:val="NoSpacing"/>
        <w:shd w:val="clear" w:color="auto" w:fill="F4F6F8"/>
      </w:pPr>
      <w:r>
        <w:rPr>
          <w:rFonts w:ascii="Consolas" w:hAnsi="Consolas" w:eastAsia="微软雅黑"/>
          <w:sz w:val="18"/>
        </w:rPr>
        <w:t>var task_id := WorkerThreadPool.add_task(_heavy_work)</w:t>
        <w:br/>
      </w:r>
      <w:r>
        <w:rPr>
          <w:rFonts w:ascii="Consolas" w:hAnsi="Consolas" w:eastAsia="微软雅黑"/>
          <w:sz w:val="18"/>
        </w:rPr>
        <w:t># 需要结果时再等，不要立刻 wait，否则等于同步</w:t>
        <w:br/>
      </w:r>
      <w:r>
        <w:rPr>
          <w:rFonts w:ascii="Consolas" w:hAnsi="Consolas" w:eastAsia="微软雅黑"/>
          <w:sz w:val="18"/>
        </w:rPr>
        <w:t>WorkerThreadPool.wait_for_task_completion(task_id)</w:t>
      </w:r>
    </w:p>
    <w:p/>
    <w:p>
      <w:r>
        <w:rPr>
          <w:rFonts w:ascii="Segoe UI" w:hAnsi="Segoe UI" w:eastAsia="微软雅黑"/>
          <w:sz w:val="21"/>
        </w:rPr>
        <w:t>排除：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A</w:t>
      </w:r>
      <w:r>
        <w:rPr>
          <w:rFonts w:ascii="Segoe UI" w:hAnsi="Segoe UI" w:eastAsia="微软雅黑"/>
          <w:sz w:val="21"/>
        </w:rPr>
        <w:t xml:space="preserve"> </w:t>
      </w:r>
      <w:r>
        <w:rPr>
          <w:rFonts w:ascii="Consolas" w:hAnsi="Consolas" w:eastAsia="微软雅黑"/>
          <w:color w:val="B03060"/>
          <w:sz w:val="20"/>
        </w:rPr>
        <w:t>Thread.new().start()</w:t>
      </w:r>
      <w:r>
        <w:rPr>
          <w:rFonts w:ascii="Segoe UI" w:hAnsi="Segoe UI" w:eastAsia="微软雅黑"/>
          <w:sz w:val="21"/>
        </w:rPr>
        <w:t xml:space="preserve"> 是</w:t>
      </w:r>
      <w:r>
        <w:rPr>
          <w:rFonts w:ascii="Segoe UI" w:hAnsi="Segoe UI" w:eastAsia="微软雅黑"/>
          <w:b/>
          <w:sz w:val="21"/>
        </w:rPr>
        <w:t>自建</w:t>
      </w:r>
      <w:r>
        <w:rPr>
          <w:rFonts w:ascii="Segoe UI" w:hAnsi="Segoe UI" w:eastAsia="微软雅黑"/>
          <w:sz w:val="21"/>
        </w:rPr>
        <w:t>一条线程，不属于内置线程池，还需要自己管理 join/锁。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C</w:t>
      </w:r>
      <w:r>
        <w:rPr>
          <w:rFonts w:ascii="Segoe UI" w:hAnsi="Segoe UI" w:eastAsia="微软雅黑"/>
          <w:sz w:val="21"/>
        </w:rPr>
        <w:t xml:space="preserve"> </w:t>
      </w:r>
      <w:r>
        <w:rPr>
          <w:rFonts w:ascii="Consolas" w:hAnsi="Consolas" w:eastAsia="微软雅黑"/>
          <w:color w:val="B03060"/>
          <w:sz w:val="20"/>
        </w:rPr>
        <w:t>create_timer()</w:t>
      </w:r>
      <w:r>
        <w:rPr>
          <w:rFonts w:ascii="Segoe UI" w:hAnsi="Segoe UI" w:eastAsia="微软雅黑"/>
          <w:sz w:val="21"/>
        </w:rPr>
        <w:t xml:space="preserve"> 只是延时回调，仍在主线程执行，解决不了"耗时计算"。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D</w:t>
      </w:r>
      <w:r>
        <w:rPr>
          <w:rFonts w:ascii="Segoe UI" w:hAnsi="Segoe UI" w:eastAsia="微软雅黑"/>
          <w:sz w:val="21"/>
        </w:rPr>
        <w:t xml:space="preserve"> </w:t>
      </w:r>
      <w:r>
        <w:rPr>
          <w:rFonts w:ascii="Consolas" w:hAnsi="Consolas" w:eastAsia="微软雅黑"/>
          <w:color w:val="B03060"/>
          <w:sz w:val="20"/>
        </w:rPr>
        <w:t>yield()</w:t>
      </w:r>
      <w:r>
        <w:rPr>
          <w:rFonts w:ascii="Segoe UI" w:hAnsi="Segoe UI" w:eastAsia="微软雅黑"/>
          <w:sz w:val="21"/>
        </w:rPr>
        <w:t xml:space="preserve"> 是 Godot 3 的协程写法，4.x 已移除（改用 </w:t>
      </w:r>
      <w:r>
        <w:rPr>
          <w:rFonts w:ascii="Consolas" w:hAnsi="Consolas" w:eastAsia="微软雅黑"/>
          <w:color w:val="B03060"/>
          <w:sz w:val="20"/>
        </w:rPr>
        <w:t>await</w:t>
      </w:r>
      <w:r>
        <w:rPr>
          <w:rFonts w:ascii="Segoe UI" w:hAnsi="Segoe UI" w:eastAsia="微软雅黑"/>
          <w:sz w:val="21"/>
        </w:rPr>
        <w:t>）。</w:t>
      </w:r>
    </w:p>
    <w:p>
      <w:pPr>
        <w:ind w:left="360"/>
      </w:pPr>
      <w:r>
        <w:rPr>
          <w:rFonts w:ascii="Segoe UI" w:hAnsi="Segoe UI" w:eastAsia="微软雅黑"/>
          <w:i/>
          <w:color w:val="445566"/>
          <w:sz w:val="20"/>
        </w:rPr>
        <w:t>注意：线程池回调里不能碰场景树（`add_child`、`queue_free`、改 Control 属性）。正确做法是算完把结果塞进队列或 emit 信号，由主线程消费。</w:t>
      </w:r>
    </w:p>
    <w:p>
      <w:pPr>
        <w:pStyle w:val="Heading2"/>
      </w:pPr>
      <w:r>
        <w:rPr>
          <w:rFonts w:ascii="Segoe UI" w:hAnsi="Segoe UI" w:eastAsia="微软雅黑"/>
          <w:sz w:val="21"/>
        </w:rPr>
        <w:t xml:space="preserve">3. 节点生命周期 —— </w:t>
      </w:r>
      <w:r>
        <w:rPr>
          <w:rFonts w:ascii="Segoe UI" w:hAnsi="Segoe UI" w:eastAsia="微软雅黑"/>
          <w:b/>
          <w:sz w:val="21"/>
        </w:rPr>
        <w:t>A</w:t>
      </w:r>
    </w:p>
    <w:p>
      <w:r>
        <w:rPr>
          <w:rFonts w:ascii="Consolas" w:hAnsi="Consolas" w:eastAsia="微软雅黑"/>
          <w:color w:val="B03060"/>
          <w:sz w:val="20"/>
        </w:rPr>
        <w:t>_init()</w:t>
      </w:r>
      <w:r>
        <w:rPr>
          <w:rFonts w:ascii="Segoe UI" w:hAnsi="Segoe UI" w:eastAsia="微软雅黑"/>
          <w:sz w:val="21"/>
        </w:rPr>
        <w:t xml:space="preserve"> → </w:t>
      </w:r>
      <w:r>
        <w:rPr>
          <w:rFonts w:ascii="Consolas" w:hAnsi="Consolas" w:eastAsia="微软雅黑"/>
          <w:color w:val="B03060"/>
          <w:sz w:val="20"/>
        </w:rPr>
        <w:t>_enter_tree()</w:t>
      </w:r>
      <w:r>
        <w:rPr>
          <w:rFonts w:ascii="Segoe UI" w:hAnsi="Segoe UI" w:eastAsia="微软雅黑"/>
          <w:sz w:val="21"/>
        </w:rPr>
        <w:t xml:space="preserve"> → </w:t>
      </w:r>
      <w:r>
        <w:rPr>
          <w:rFonts w:ascii="Consolas" w:hAnsi="Consolas" w:eastAsia="微软雅黑"/>
          <w:color w:val="B03060"/>
          <w:sz w:val="20"/>
        </w:rPr>
        <w:t>_ready()</w:t>
      </w:r>
    </w:p>
    <w:p>
      <w:pPr>
        <w:pStyle w:val="ListBullet"/>
      </w:pPr>
      <w:r>
        <w:rPr>
          <w:rFonts w:ascii="Consolas" w:hAnsi="Consolas" w:eastAsia="微软雅黑"/>
          <w:color w:val="B03060"/>
          <w:sz w:val="20"/>
        </w:rPr>
        <w:t>_init()</w:t>
      </w:r>
      <w:r>
        <w:rPr>
          <w:rFonts w:ascii="Segoe UI" w:hAnsi="Segoe UI" w:eastAsia="微软雅黑"/>
          <w:sz w:val="21"/>
        </w:rPr>
        <w:t>：对象构造，</w:t>
      </w:r>
      <w:r>
        <w:rPr>
          <w:rFonts w:ascii="Consolas" w:hAnsi="Consolas" w:eastAsia="微软雅黑"/>
          <w:color w:val="B03060"/>
          <w:sz w:val="20"/>
        </w:rPr>
        <w:t>new()</w:t>
      </w:r>
      <w:r>
        <w:rPr>
          <w:rFonts w:ascii="Segoe UI" w:hAnsi="Segoe UI" w:eastAsia="微软雅黑"/>
          <w:sz w:val="21"/>
        </w:rPr>
        <w:t xml:space="preserve"> 时立即调用，此时还没进树，拿不到父节点。</w:t>
      </w:r>
    </w:p>
    <w:p>
      <w:pPr>
        <w:pStyle w:val="ListBullet"/>
      </w:pPr>
      <w:r>
        <w:rPr>
          <w:rFonts w:ascii="Consolas" w:hAnsi="Consolas" w:eastAsia="微软雅黑"/>
          <w:color w:val="B03060"/>
          <w:sz w:val="20"/>
        </w:rPr>
        <w:t>_enter_tree()</w:t>
      </w:r>
      <w:r>
        <w:rPr>
          <w:rFonts w:ascii="Segoe UI" w:hAnsi="Segoe UI" w:eastAsia="微软雅黑"/>
          <w:sz w:val="21"/>
        </w:rPr>
        <w:t>：节点进入场景树时调用；</w:t>
      </w:r>
      <w:r>
        <w:rPr>
          <w:rFonts w:ascii="Segoe UI" w:hAnsi="Segoe UI" w:eastAsia="微软雅黑"/>
          <w:b/>
          <w:sz w:val="21"/>
        </w:rPr>
        <w:t>父节点先于子节点</w:t>
      </w:r>
      <w:r>
        <w:rPr>
          <w:rFonts w:ascii="Segoe UI" w:hAnsi="Segoe UI" w:eastAsia="微软雅黑"/>
          <w:sz w:val="21"/>
        </w:rPr>
        <w:t>。</w:t>
      </w:r>
    </w:p>
    <w:p>
      <w:pPr>
        <w:pStyle w:val="ListBullet"/>
      </w:pPr>
      <w:r>
        <w:rPr>
          <w:rFonts w:ascii="Consolas" w:hAnsi="Consolas" w:eastAsia="微软雅黑"/>
          <w:color w:val="B03060"/>
          <w:sz w:val="20"/>
        </w:rPr>
        <w:t>_ready()</w:t>
      </w:r>
      <w:r>
        <w:rPr>
          <w:rFonts w:ascii="Segoe UI" w:hAnsi="Segoe UI" w:eastAsia="微软雅黑"/>
          <w:sz w:val="21"/>
        </w:rPr>
        <w:t>：节点及其</w:t>
      </w:r>
      <w:r>
        <w:rPr>
          <w:rFonts w:ascii="Segoe UI" w:hAnsi="Segoe UI" w:eastAsia="微软雅黑"/>
          <w:b/>
          <w:sz w:val="21"/>
        </w:rPr>
        <w:t>全部子节点</w:t>
      </w:r>
      <w:r>
        <w:rPr>
          <w:rFonts w:ascii="Segoe UI" w:hAnsi="Segoe UI" w:eastAsia="微软雅黑"/>
          <w:sz w:val="21"/>
        </w:rPr>
        <w:t>都进入树之后调用；</w:t>
      </w:r>
      <w:r>
        <w:rPr>
          <w:rFonts w:ascii="Segoe UI" w:hAnsi="Segoe UI" w:eastAsia="微软雅黑"/>
          <w:b/>
          <w:sz w:val="21"/>
        </w:rPr>
        <w:t>子节点先于父节点</w:t>
      </w:r>
      <w:r>
        <w:rPr>
          <w:rFonts w:ascii="Segoe UI" w:hAnsi="Segoe UI" w:eastAsia="微软雅黑"/>
          <w:sz w:val="21"/>
        </w:rPr>
        <w:t>。</w:t>
      </w:r>
    </w:p>
    <w:p>
      <w:pPr>
        <w:ind w:left="360"/>
      </w:pPr>
      <w:r>
        <w:rPr>
          <w:rFonts w:ascii="Segoe UI" w:hAnsi="Segoe UI" w:eastAsia="微软雅黑"/>
          <w:i/>
          <w:color w:val="445566"/>
          <w:sz w:val="20"/>
        </w:rPr>
        <w:t>这个顺序差异是常见坑：在 `_enter_tree()` 里访问子节点可能拿不到，`_ready()` 里才可以。</w:t>
      </w:r>
    </w:p>
    <w:p>
      <w:pPr>
        <w:pStyle w:val="Heading2"/>
      </w:pPr>
      <w:r>
        <w:rPr>
          <w:rFonts w:ascii="Segoe UI" w:hAnsi="Segoe UI" w:eastAsia="微软雅黑"/>
          <w:sz w:val="21"/>
        </w:rPr>
        <w:t xml:space="preserve">4. 大规模对象优化 —— </w:t>
      </w:r>
      <w:r>
        <w:rPr>
          <w:rFonts w:ascii="Segoe UI" w:hAnsi="Segoe UI" w:eastAsia="微软雅黑"/>
          <w:b/>
          <w:sz w:val="21"/>
        </w:rPr>
        <w:t>B</w:t>
      </w:r>
    </w:p>
    <w:p>
      <w:r>
        <w:rPr>
          <w:rFonts w:ascii="Segoe UI" w:hAnsi="Segoe UI" w:eastAsia="微软雅黑"/>
          <w:sz w:val="21"/>
        </w:rPr>
        <w:t>Profiler 已经确认瓶颈是「Node 管理与高层物理对象的开销」，那就要</w:t>
      </w:r>
      <w:r>
        <w:rPr>
          <w:rFonts w:ascii="Segoe UI" w:hAnsi="Segoe UI" w:eastAsia="微软雅黑"/>
          <w:b/>
          <w:sz w:val="21"/>
        </w:rPr>
        <w:t>绕开 Node 这一层</w:t>
      </w:r>
      <w:r>
        <w:rPr>
          <w:rFonts w:ascii="Segoe UI" w:hAnsi="Segoe UI" w:eastAsia="微软雅黑"/>
          <w:sz w:val="21"/>
        </w:rPr>
        <w:t xml:space="preserve">，直接用 </w:t>
      </w:r>
      <w:r>
        <w:rPr>
          <w:rFonts w:ascii="Consolas" w:hAnsi="Consolas" w:eastAsia="微软雅黑"/>
          <w:color w:val="B03060"/>
          <w:sz w:val="20"/>
        </w:rPr>
        <w:t>RenderingServer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Consolas" w:hAnsi="Consolas" w:eastAsia="微软雅黑"/>
          <w:color w:val="B03060"/>
          <w:sz w:val="20"/>
        </w:rPr>
        <w:t>PhysicsServer2D</w:t>
      </w:r>
      <w:r>
        <w:rPr>
          <w:rFonts w:ascii="Segoe UI" w:hAnsi="Segoe UI" w:eastAsia="微软雅黑"/>
          <w:sz w:val="21"/>
        </w:rPr>
        <w:t xml:space="preserve"> 的底层接口批量组织对象：几千个对象只保留数据数组，用 </w:t>
      </w:r>
      <w:r>
        <w:rPr>
          <w:rFonts w:ascii="Consolas" w:hAnsi="Consolas" w:eastAsia="微软雅黑"/>
          <w:color w:val="B03060"/>
          <w:sz w:val="20"/>
        </w:rPr>
        <w:t>RenderingServer.canvas_item_create()</w:t>
      </w:r>
      <w:r>
        <w:rPr>
          <w:rFonts w:ascii="Segoe UI" w:hAnsi="Segoe UI" w:eastAsia="微软雅黑"/>
          <w:sz w:val="21"/>
        </w:rPr>
        <w:t xml:space="preserve"> + 直接设置 transform 与绘制，物理用 </w:t>
      </w:r>
      <w:r>
        <w:rPr>
          <w:rFonts w:ascii="Consolas" w:hAnsi="Consolas" w:eastAsia="微软雅黑"/>
          <w:color w:val="B03060"/>
          <w:sz w:val="20"/>
        </w:rPr>
        <w:t>PhysicsServer2D.body_create()</w:t>
      </w:r>
      <w:r>
        <w:rPr>
          <w:rFonts w:ascii="Segoe UI" w:hAnsi="Segoe UI" w:eastAsia="微软雅黑"/>
          <w:sz w:val="21"/>
        </w:rPr>
        <w:t xml:space="preserve"> 或干脆自己做圆形碰撞的宽相位。</w:t>
      </w:r>
    </w:p>
    <w:p>
      <w:r>
        <w:rPr>
          <w:rFonts w:ascii="Segoe UI" w:hAnsi="Segoe UI" w:eastAsia="微软雅黑"/>
          <w:sz w:val="21"/>
        </w:rPr>
        <w:t>排除：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A</w:t>
      </w:r>
      <w:r>
        <w:rPr>
          <w:rFonts w:ascii="Segoe UI" w:hAnsi="Segoe UI" w:eastAsia="微软雅黑"/>
          <w:sz w:val="21"/>
        </w:rPr>
        <w:t xml:space="preserve"> TileMap 是用来铺静态图块的，动态对象塞进去既不解决 draw call，也不解决物理开销。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C</w:t>
      </w:r>
      <w:r>
        <w:rPr>
          <w:rFonts w:ascii="Segoe UI" w:hAnsi="Segoe UI" w:eastAsia="微软雅黑"/>
          <w:sz w:val="21"/>
        </w:rPr>
        <w:t xml:space="preserve"> 合成为静态背景图意味着对象不再独立渲染/碰撞，功能直接没了。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D</w:t>
      </w:r>
      <w:r>
        <w:rPr>
          <w:rFonts w:ascii="Segoe UI" w:hAnsi="Segoe UI" w:eastAsia="微软雅黑"/>
          <w:sz w:val="21"/>
        </w:rPr>
        <w:t xml:space="preserve"> 多线程渲染改的是渲染管线，而 Profiler 指出的是</w:t>
      </w:r>
      <w:r>
        <w:rPr>
          <w:rFonts w:ascii="Segoe UI" w:hAnsi="Segoe UI" w:eastAsia="微软雅黑"/>
          <w:b/>
          <w:sz w:val="21"/>
        </w:rPr>
        <w:t>节点管理与物理</w:t>
      </w:r>
      <w:r>
        <w:rPr>
          <w:rFonts w:ascii="Segoe UI" w:hAnsi="Segoe UI" w:eastAsia="微软雅黑"/>
          <w:sz w:val="21"/>
        </w:rPr>
        <w:t>的 CPU 开销，方向不对。</w:t>
      </w:r>
    </w:p>
    <w:p>
      <w:pPr>
        <w:ind w:left="360"/>
      </w:pPr>
      <w:r>
        <w:rPr>
          <w:rFonts w:ascii="Segoe UI" w:hAnsi="Segoe UI" w:eastAsia="微软雅黑"/>
          <w:i/>
          <w:color w:val="445566"/>
          <w:sz w:val="20"/>
        </w:rPr>
        <w:t>适用条件：这些对象行为高度同质（简单运动 + 简单碰撞）。若每个子弹逻辑差异很大，底层接口的维护成本会超过收益。</w:t>
      </w:r>
    </w:p>
    <w:p>
      <w:pPr>
        <w:pStyle w:val="Heading2"/>
      </w:pPr>
      <w:r>
        <w:rPr>
          <w:rFonts w:ascii="Segoe UI" w:hAnsi="Segoe UI" w:eastAsia="微软雅黑"/>
          <w:sz w:val="21"/>
        </w:rPr>
        <w:t xml:space="preserve">5. Signal 连接语法 —— </w:t>
      </w:r>
      <w:r>
        <w:rPr>
          <w:rFonts w:ascii="Segoe UI" w:hAnsi="Segoe UI" w:eastAsia="微软雅黑"/>
          <w:b/>
          <w:sz w:val="21"/>
        </w:rPr>
        <w:t>B</w:t>
      </w:r>
    </w:p>
    <w:p>
      <w:pPr>
        <w:pStyle w:val="NoSpacing"/>
        <w:shd w:val="clear" w:color="auto" w:fill="F4F6F8"/>
      </w:pPr>
      <w:r>
        <w:rPr>
          <w:rFonts w:ascii="Consolas" w:hAnsi="Consolas" w:eastAsia="微软雅黑"/>
          <w:sz w:val="18"/>
        </w:rPr>
        <w:t>button.pressed.connect(_on_button_pressed)</w:t>
      </w:r>
    </w:p>
    <w:p/>
    <w:p>
      <w:r>
        <w:rPr>
          <w:rFonts w:ascii="Segoe UI" w:hAnsi="Segoe UI" w:eastAsia="微软雅黑"/>
          <w:sz w:val="21"/>
        </w:rPr>
        <w:t xml:space="preserve">4.x 的写法是「信号对象 </w:t>
      </w:r>
      <w:r>
        <w:rPr>
          <w:rFonts w:ascii="Consolas" w:hAnsi="Consolas" w:eastAsia="微软雅黑"/>
          <w:color w:val="B03060"/>
          <w:sz w:val="20"/>
        </w:rPr>
        <w:t>.connect(可调用)</w:t>
      </w:r>
      <w:r>
        <w:rPr>
          <w:rFonts w:ascii="Segoe UI" w:hAnsi="Segoe UI" w:eastAsia="微软雅黑"/>
          <w:sz w:val="21"/>
        </w:rPr>
        <w:t>」。排除：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A</w:t>
      </w:r>
      <w:r>
        <w:rPr>
          <w:rFonts w:ascii="Segoe UI" w:hAnsi="Segoe UI" w:eastAsia="微软雅黑"/>
          <w:sz w:val="21"/>
        </w:rPr>
        <w:t xml:space="preserve"> </w:t>
      </w:r>
      <w:r>
        <w:rPr>
          <w:rFonts w:ascii="Consolas" w:hAnsi="Consolas" w:eastAsia="微软雅黑"/>
          <w:color w:val="B03060"/>
          <w:sz w:val="20"/>
        </w:rPr>
        <w:t>connect("pressed", self, "_on_button_pressed")</w:t>
      </w:r>
      <w:r>
        <w:rPr>
          <w:rFonts w:ascii="Segoe UI" w:hAnsi="Segoe UI" w:eastAsia="微软雅黑"/>
          <w:sz w:val="21"/>
        </w:rPr>
        <w:t xml:space="preserve"> 是 3.x 的写法，4.x 已废弃。4.x 里 </w:t>
      </w:r>
      <w:r>
        <w:rPr>
          <w:rFonts w:ascii="Consolas" w:hAnsi="Consolas" w:eastAsia="微软雅黑"/>
          <w:color w:val="B03060"/>
          <w:sz w:val="20"/>
        </w:rPr>
        <w:t>connect()</w:t>
      </w:r>
      <w:r>
        <w:rPr>
          <w:rFonts w:ascii="Segoe UI" w:hAnsi="Segoe UI" w:eastAsia="微软雅黑"/>
          <w:sz w:val="21"/>
        </w:rPr>
        <w:t xml:space="preserve"> 的参数是 </w:t>
      </w:r>
      <w:r>
        <w:rPr>
          <w:rFonts w:ascii="Consolas" w:hAnsi="Consolas" w:eastAsia="微软雅黑"/>
          <w:color w:val="B03060"/>
          <w:sz w:val="20"/>
        </w:rPr>
        <w:t>(callable, flags)</w:t>
      </w:r>
      <w:r>
        <w:rPr>
          <w:rFonts w:ascii="Segoe UI" w:hAnsi="Segoe UI" w:eastAsia="微软雅黑"/>
          <w:sz w:val="21"/>
        </w:rPr>
        <w:t>，不再接对象与字符串。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C</w:t>
      </w:r>
      <w:r>
        <w:rPr>
          <w:rFonts w:ascii="Segoe UI" w:hAnsi="Segoe UI" w:eastAsia="微软雅黑"/>
          <w:sz w:val="21"/>
        </w:rPr>
        <w:t xml:space="preserve"> 没有 </w:t>
      </w:r>
      <w:r>
        <w:rPr>
          <w:rFonts w:ascii="Consolas" w:hAnsi="Consolas" w:eastAsia="微软雅黑"/>
          <w:color w:val="B03060"/>
          <w:sz w:val="20"/>
        </w:rPr>
        <w:t>connect_signal()</w:t>
      </w:r>
      <w:r>
        <w:rPr>
          <w:rFonts w:ascii="Segoe UI" w:hAnsi="Segoe UI" w:eastAsia="微软雅黑"/>
          <w:sz w:val="21"/>
        </w:rPr>
        <w:t xml:space="preserve"> 这个方法。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D</w:t>
      </w:r>
      <w:r>
        <w:rPr>
          <w:rFonts w:ascii="Segoe UI" w:hAnsi="Segoe UI" w:eastAsia="微软雅黑"/>
          <w:sz w:val="21"/>
        </w:rPr>
        <w:t xml:space="preserve"> 信号不是变量，不能赋值。</w:t>
      </w:r>
    </w:p>
    <w:p>
      <w:pPr>
        <w:jc w:val="center"/>
      </w:pPr>
      <w:r>
        <w:rPr>
          <w:rFonts w:ascii="Segoe UI" w:hAnsi="Segoe UI" w:eastAsia="微软雅黑"/>
          <w:color w:val="999999"/>
          <w:sz w:val="18"/>
        </w:rPr>
        <w:t>— — —</w:t>
      </w:r>
    </w:p>
    <w:p>
      <w:pPr>
        <w:pStyle w:val="Heading1"/>
      </w:pPr>
      <w:r>
        <w:rPr>
          <w:rFonts w:ascii="Segoe UI" w:hAnsi="Segoe UI" w:eastAsia="微软雅黑"/>
          <w:sz w:val="21"/>
        </w:rPr>
        <w:t>二、填空与简答题（每题 10 分，共 30 分）</w:t>
      </w:r>
    </w:p>
    <w:p>
      <w:pPr>
        <w:pStyle w:val="Heading2"/>
      </w:pPr>
      <w:r>
        <w:rPr>
          <w:rFonts w:ascii="Segoe UI" w:hAnsi="Segoe UI" w:eastAsia="微软雅黑"/>
          <w:sz w:val="21"/>
        </w:rPr>
        <w:t>6. 自定义资源注册（填空）</w:t>
      </w:r>
    </w:p>
    <w:p>
      <w:r>
        <w:rPr>
          <w:rFonts w:ascii="Segoe UI" w:hAnsi="Segoe UI" w:eastAsia="微软雅黑"/>
          <w:b/>
          <w:sz w:val="21"/>
        </w:rPr>
        <w:t>`class_name`</w:t>
      </w:r>
    </w:p>
    <w:p>
      <w:pPr>
        <w:pStyle w:val="NoSpacing"/>
        <w:shd w:val="clear" w:color="auto" w:fill="F4F6F8"/>
      </w:pPr>
      <w:r>
        <w:rPr>
          <w:rFonts w:ascii="Consolas" w:hAnsi="Consolas" w:eastAsia="微软雅黑"/>
          <w:sz w:val="18"/>
        </w:rPr>
        <w:t>class_name InventoryItem   # ← 就是它</w:t>
        <w:br/>
      </w:r>
      <w:r>
        <w:rPr>
          <w:rFonts w:ascii="Consolas" w:hAnsi="Consolas" w:eastAsia="微软雅黑"/>
          <w:sz w:val="18"/>
        </w:rPr>
        <w:t>extends Resource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@export var id: int = 0</w:t>
      </w:r>
    </w:p>
    <w:p/>
    <w:p>
      <w:r>
        <w:rPr>
          <w:rFonts w:ascii="Consolas" w:hAnsi="Consolas" w:eastAsia="微软雅黑"/>
          <w:color w:val="B03060"/>
          <w:sz w:val="20"/>
        </w:rPr>
        <w:t>extends Resource</w:t>
      </w:r>
      <w:r>
        <w:rPr>
          <w:rFonts w:ascii="Segoe UI" w:hAnsi="Segoe UI" w:eastAsia="微软雅黑"/>
          <w:sz w:val="21"/>
        </w:rPr>
        <w:t xml:space="preserve"> 只是让它成为资源，</w:t>
      </w:r>
      <w:r>
        <w:rPr>
          <w:rFonts w:ascii="Segoe UI" w:hAnsi="Segoe UI" w:eastAsia="微软雅黑"/>
          <w:b/>
          <w:sz w:val="21"/>
        </w:rPr>
        <w:t>只有加了 `class_name` 才会注册成全局类型</w:t>
      </w:r>
      <w:r>
        <w:rPr>
          <w:rFonts w:ascii="Segoe UI" w:hAnsi="Segoe UI" w:eastAsia="微软雅黑"/>
          <w:sz w:val="21"/>
        </w:rPr>
        <w:t xml:space="preserve">，从而出现在编辑器「新建资源」的类型列表里，也能被 </w:t>
      </w:r>
      <w:r>
        <w:rPr>
          <w:rFonts w:ascii="Consolas" w:hAnsi="Consolas" w:eastAsia="微软雅黑"/>
          <w:color w:val="B03060"/>
          <w:sz w:val="20"/>
        </w:rPr>
        <w:t>@export</w:t>
      </w:r>
      <w:r>
        <w:rPr>
          <w:rFonts w:ascii="Segoe UI" w:hAnsi="Segoe UI" w:eastAsia="微软雅黑"/>
          <w:sz w:val="21"/>
        </w:rPr>
        <w:t xml:space="preserve"> 的类型标注引用。</w:t>
      </w:r>
    </w:p>
    <w:p>
      <w:pPr>
        <w:ind w:left="360"/>
      </w:pPr>
      <w:r>
        <w:rPr>
          <w:rFonts w:ascii="Segoe UI" w:hAnsi="Segoe UI" w:eastAsia="微软雅黑"/>
          <w:i/>
          <w:color w:val="445566"/>
          <w:sz w:val="20"/>
        </w:rPr>
        <w:t>补充：若只想让脚本出现在创建对话框而不想污染全局命名空间，也可以在 `@export` 里写 `@export var x: Resource`，但那样就失去了类型约束，检查器里也无法按类型筛选。</w:t>
      </w:r>
    </w:p>
    <w:p>
      <w:pPr>
        <w:pStyle w:val="Heading2"/>
      </w:pPr>
      <w:r>
        <w:rPr>
          <w:rFonts w:ascii="Segoe UI" w:hAnsi="Segoe UI" w:eastAsia="微软雅黑"/>
          <w:sz w:val="21"/>
        </w:rPr>
        <w:t xml:space="preserve">7. </w:t>
      </w:r>
      <w:r>
        <w:rPr>
          <w:rFonts w:ascii="Consolas" w:hAnsi="Consolas" w:eastAsia="微软雅黑"/>
          <w:color w:val="B03060"/>
          <w:sz w:val="20"/>
        </w:rPr>
        <w:t>_process(delta)</w:t>
      </w:r>
      <w:r>
        <w:rPr>
          <w:rFonts w:ascii="Segoe UI" w:hAnsi="Segoe UI" w:eastAsia="微软雅黑"/>
          <w:sz w:val="21"/>
        </w:rPr>
        <w:t xml:space="preserve"> 与 </w:t>
      </w:r>
      <w:r>
        <w:rPr>
          <w:rFonts w:ascii="Consolas" w:hAnsi="Consolas" w:eastAsia="微软雅黑"/>
          <w:color w:val="B03060"/>
          <w:sz w:val="20"/>
        </w:rPr>
        <w:t>_physics_process(delta)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调用时机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 w:eastAsia="微软雅黑"/>
                <w:b/>
                <w:color w:val="B03060"/>
                <w:sz w:val="18"/>
              </w:rPr>
              <w:t>_process(delta)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 w:eastAsia="微软雅黑"/>
                <w:b/>
                <w:color w:val="B03060"/>
                <w:sz w:val="18"/>
              </w:rPr>
              <w:t>_physics_process(delta)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频率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每个</w:t>
            </w:r>
            <w:r>
              <w:rPr>
                <w:rFonts w:ascii="Segoe UI" w:hAnsi="Segoe UI" w:eastAsia="微软雅黑"/>
                <w:b/>
                <w:sz w:val="19"/>
              </w:rPr>
              <w:t>渲染帧</w:t>
            </w:r>
            <w:r>
              <w:rPr>
                <w:rFonts w:ascii="Segoe UI" w:hAnsi="Segoe UI" w:eastAsia="微软雅黑"/>
                <w:sz w:val="19"/>
              </w:rPr>
              <w:t>一次，帧率可变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 xml:space="preserve">固定频率，默认 </w:t>
            </w:r>
            <w:r>
              <w:rPr>
                <w:rFonts w:ascii="Segoe UI" w:hAnsi="Segoe UI" w:eastAsia="微软雅黑"/>
                <w:b/>
                <w:sz w:val="19"/>
              </w:rPr>
              <w:t>60 Hz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delta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随帧率波动（掉帧时变大）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 xml:space="preserve">恒定，默认 </w:t>
            </w:r>
            <w:r>
              <w:rPr>
                <w:rFonts w:ascii="Consolas" w:hAnsi="Consolas" w:eastAsia="微软雅黑"/>
                <w:color w:val="B03060"/>
                <w:sz w:val="18"/>
              </w:rPr>
              <w:t>1/60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配置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color w:val="B03060"/>
                <w:sz w:val="18"/>
              </w:rPr>
              <w:t>application/run/max_fps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color w:val="B03060"/>
                <w:sz w:val="18"/>
              </w:rPr>
              <w:t>physics/common/physics_ticks_per_second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视觉动画、UI、镜头插值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物理、碰撞、角色移动</w:t>
            </w:r>
          </w:p>
        </w:tc>
      </w:tr>
    </w:tbl>
    <w:p/>
    <w:p>
      <w:r>
        <w:rPr>
          <w:rFonts w:ascii="Segoe UI" w:hAnsi="Segoe UI" w:eastAsia="微软雅黑"/>
          <w:sz w:val="21"/>
        </w:rPr>
        <w:t xml:space="preserve">关键在 </w:t>
      </w:r>
      <w:r>
        <w:rPr>
          <w:rFonts w:ascii="Consolas" w:hAnsi="Consolas" w:eastAsia="微软雅黑"/>
          <w:color w:val="B03060"/>
          <w:sz w:val="20"/>
        </w:rPr>
        <w:t>physics/common/physics_ticks_per_second</w:t>
      </w:r>
      <w:r>
        <w:rPr>
          <w:rFonts w:ascii="Segoe UI" w:hAnsi="Segoe UI" w:eastAsia="微软雅黑"/>
          <w:sz w:val="21"/>
        </w:rPr>
        <w:t xml:space="preserve">（默认 60）与 </w:t>
      </w:r>
      <w:r>
        <w:rPr>
          <w:rFonts w:ascii="Consolas" w:hAnsi="Consolas" w:eastAsia="微软雅黑"/>
          <w:color w:val="B03060"/>
          <w:sz w:val="20"/>
        </w:rPr>
        <w:t>physics/common/max_physics_steps_per_frame</w:t>
      </w:r>
      <w:r>
        <w:rPr>
          <w:rFonts w:ascii="Segoe UI" w:hAnsi="Segoe UI" w:eastAsia="微软雅黑"/>
          <w:sz w:val="21"/>
        </w:rPr>
        <w:t>（默认 8）。引擎会把真实时间累积成固定步长的"物理拍"，一帧内可能需要连跑 0～8 次物理步。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 xml:space="preserve">CharacterBody2D 为什么放在 </w:t>
      </w:r>
      <w:r>
        <w:rPr>
          <w:rFonts w:ascii="Consolas" w:hAnsi="Consolas" w:eastAsia="微软雅黑"/>
          <w:color w:val="B03060"/>
          <w:sz w:val="20"/>
        </w:rPr>
        <w:t>_physics_process</w:t>
      </w:r>
    </w:p>
    <w:p>
      <w:r>
        <w:rPr>
          <w:rFonts w:ascii="Segoe UI" w:hAnsi="Segoe UI" w:eastAsia="微软雅黑"/>
          <w:b/>
          <w:sz w:val="21"/>
        </w:rPr>
        <w:t>三条理由：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碰撞状态只在物理步里更新。</w:t>
      </w:r>
      <w:r>
        <w:rPr>
          <w:rFonts w:ascii="Segoe UI" w:hAnsi="Segoe UI" w:eastAsia="微软雅黑"/>
          <w:sz w:val="21"/>
        </w:rPr>
        <w:t xml:space="preserve"> </w:t>
      </w:r>
      <w:r>
        <w:rPr>
          <w:rFonts w:ascii="Consolas" w:hAnsi="Consolas" w:eastAsia="微软雅黑"/>
          <w:color w:val="B03060"/>
          <w:sz w:val="20"/>
        </w:rPr>
        <w:t>move_and_slide()</w:t>
      </w:r>
      <w:r>
        <w:rPr>
          <w:rFonts w:ascii="Segoe UI" w:hAnsi="Segoe UI" w:eastAsia="微软雅黑"/>
          <w:sz w:val="21"/>
        </w:rPr>
        <w:t xml:space="preserve"> 要拿当前帧的碰撞信息做滑动与贴地判定。在 </w:t>
      </w:r>
      <w:r>
        <w:rPr>
          <w:rFonts w:ascii="Consolas" w:hAnsi="Consolas" w:eastAsia="微软雅黑"/>
          <w:color w:val="B03060"/>
          <w:sz w:val="20"/>
        </w:rPr>
        <w:t>_process</w:t>
      </w:r>
      <w:r>
        <w:rPr>
          <w:rFonts w:ascii="Segoe UI" w:hAnsi="Segoe UI" w:eastAsia="微软雅黑"/>
          <w:sz w:val="21"/>
        </w:rPr>
        <w:t xml:space="preserve"> 里调用，读到的是上一次物理步的旧数据，会出现穿墙、贴边抖动、卡角。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固定步长让结果可复现。</w:t>
      </w:r>
      <w:r>
        <w:rPr>
          <w:rFonts w:ascii="Segoe UI" w:hAnsi="Segoe UI" w:eastAsia="微软雅黑"/>
          <w:sz w:val="21"/>
        </w:rPr>
        <w:t xml:space="preserve"> 60 次/秒的固定 delta 下，同样的输入序列在不同机器上得到同样的轨迹；帧率一变，</w:t>
      </w:r>
      <w:r>
        <w:rPr>
          <w:rFonts w:ascii="Consolas" w:hAnsi="Consolas" w:eastAsia="微软雅黑"/>
          <w:color w:val="B03060"/>
          <w:sz w:val="20"/>
        </w:rPr>
        <w:t>_process</w:t>
      </w:r>
      <w:r>
        <w:rPr>
          <w:rFonts w:ascii="Segoe UI" w:hAnsi="Segoe UI" w:eastAsia="微软雅黑"/>
          <w:sz w:val="21"/>
        </w:rPr>
        <w:t xml:space="preserve"> 的调用次数就变，运动结果跟着变。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避免与物理线程抢状态。</w:t>
      </w:r>
      <w:r>
        <w:rPr>
          <w:rFonts w:ascii="Segoe UI" w:hAnsi="Segoe UI" w:eastAsia="微软雅黑"/>
          <w:sz w:val="21"/>
        </w:rPr>
        <w:t xml:space="preserve"> </w:t>
      </w:r>
      <w:r>
        <w:rPr>
          <w:rFonts w:ascii="Consolas" w:hAnsi="Consolas" w:eastAsia="微软雅黑"/>
          <w:color w:val="B03060"/>
          <w:sz w:val="20"/>
        </w:rPr>
        <w:t>move_and_slide()</w:t>
      </w:r>
      <w:r>
        <w:rPr>
          <w:rFonts w:ascii="Segoe UI" w:hAnsi="Segoe UI" w:eastAsia="微软雅黑"/>
          <w:sz w:val="21"/>
        </w:rPr>
        <w:t xml:space="preserve"> 会修改 </w:t>
      </w:r>
      <w:r>
        <w:rPr>
          <w:rFonts w:ascii="Consolas" w:hAnsi="Consolas" w:eastAsia="微软雅黑"/>
          <w:color w:val="B03060"/>
          <w:sz w:val="20"/>
        </w:rPr>
        <w:t>velocity</w:t>
      </w:r>
      <w:r>
        <w:rPr>
          <w:rFonts w:ascii="Segoe UI" w:hAnsi="Segoe UI" w:eastAsia="微软雅黑"/>
          <w:sz w:val="21"/>
        </w:rPr>
        <w:t xml:space="preserve"> 与变换，物理引擎在另一个阶段读取它们；写在高频且时机不定的 </w:t>
      </w:r>
      <w:r>
        <w:rPr>
          <w:rFonts w:ascii="Consolas" w:hAnsi="Consolas" w:eastAsia="微软雅黑"/>
          <w:color w:val="B03060"/>
          <w:sz w:val="20"/>
        </w:rPr>
        <w:t>_process</w:t>
      </w:r>
      <w:r>
        <w:rPr>
          <w:rFonts w:ascii="Segoe UI" w:hAnsi="Segoe UI" w:eastAsia="微软雅黑"/>
          <w:sz w:val="21"/>
        </w:rPr>
        <w:t xml:space="preserve"> 里，容易出现"这一帧移动了两次/没移动"。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delta 与帧率的关系</w:t>
      </w:r>
    </w:p>
    <w:p>
      <w:r>
        <w:rPr>
          <w:rFonts w:ascii="Segoe UI" w:hAnsi="Segoe UI" w:eastAsia="微软雅黑"/>
          <w:sz w:val="21"/>
        </w:rPr>
        <w:t>位移必须与时间挂钩，不能按帧算：</w:t>
      </w:r>
    </w:p>
    <w:p>
      <w:pPr>
        <w:pStyle w:val="NoSpacing"/>
        <w:shd w:val="clear" w:color="auto" w:fill="F4F6F8"/>
      </w:pPr>
      <w:r>
        <w:rPr>
          <w:rFonts w:ascii="Consolas" w:hAnsi="Consolas" w:eastAsia="微软雅黑"/>
          <w:sz w:val="18"/>
        </w:rPr>
        <w:t># 错：按帧算，帧率一变速度就变</w:t>
        <w:br/>
      </w:r>
      <w:r>
        <w:rPr>
          <w:rFonts w:ascii="Consolas" w:hAnsi="Consolas" w:eastAsia="微软雅黑"/>
          <w:sz w:val="18"/>
        </w:rPr>
        <w:t>position.x += speed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对：按时间算</w:t>
        <w:br/>
      </w:r>
      <w:r>
        <w:rPr>
          <w:rFonts w:ascii="Consolas" w:hAnsi="Consolas" w:eastAsia="微软雅黑"/>
          <w:sz w:val="18"/>
        </w:rPr>
        <w:t>position.x += speed * delta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CharacterBody2D 的推荐写法（move_and_slide 内部已处理 delta 与碰撞）</w:t>
        <w:br/>
      </w:r>
      <w:r>
        <w:rPr>
          <w:rFonts w:ascii="Consolas" w:hAnsi="Consolas" w:eastAsia="微软雅黑"/>
          <w:sz w:val="18"/>
        </w:rPr>
        <w:t>func _physics_process(delta: float) -&gt; void:</w:t>
        <w:br/>
      </w:r>
      <w:r>
        <w:rPr>
          <w:rFonts w:ascii="Consolas" w:hAnsi="Consolas" w:eastAsia="微软雅黑"/>
          <w:sz w:val="18"/>
        </w:rPr>
        <w:tab/>
        <w:t>velocity.y += gravity * delta        # 重力也乘 delta</w:t>
        <w:br/>
      </w:r>
      <w:r>
        <w:rPr>
          <w:rFonts w:ascii="Consolas" w:hAnsi="Consolas" w:eastAsia="微软雅黑"/>
          <w:sz w:val="18"/>
        </w:rPr>
        <w:tab/>
        <w:t>velocity.x = input_dir * speed</w:t>
        <w:br/>
      </w:r>
      <w:r>
        <w:rPr>
          <w:rFonts w:ascii="Consolas" w:hAnsi="Consolas" w:eastAsia="微软雅黑"/>
          <w:sz w:val="18"/>
        </w:rPr>
        <w:tab/>
        <w:t>move_and_slide()</w:t>
      </w:r>
    </w:p>
    <w:p/>
    <w:p>
      <w:r>
        <w:rPr>
          <w:rFonts w:ascii="Consolas" w:hAnsi="Consolas" w:eastAsia="微软雅黑"/>
          <w:color w:val="B03060"/>
          <w:sz w:val="20"/>
        </w:rPr>
        <w:t>_physics_process</w:t>
      </w:r>
      <w:r>
        <w:rPr>
          <w:rFonts w:ascii="Segoe UI" w:hAnsi="Segoe UI" w:eastAsia="微软雅黑"/>
          <w:sz w:val="21"/>
        </w:rPr>
        <w:t xml:space="preserve"> 里 delta 恒为 1/60，所以运动稳定；</w:t>
      </w:r>
      <w:r>
        <w:rPr>
          <w:rFonts w:ascii="Consolas" w:hAnsi="Consolas" w:eastAsia="微软雅黑"/>
          <w:color w:val="B03060"/>
          <w:sz w:val="20"/>
        </w:rPr>
        <w:t>_process</w:t>
      </w:r>
      <w:r>
        <w:rPr>
          <w:rFonts w:ascii="Segoe UI" w:hAnsi="Segoe UI" w:eastAsia="微软雅黑"/>
          <w:sz w:val="21"/>
        </w:rPr>
        <w:t xml:space="preserve"> 里 delta 忽大忽小，若还混用按帧计数（如 </w:t>
      </w:r>
      <w:r>
        <w:rPr>
          <w:rFonts w:ascii="Consolas" w:hAnsi="Consolas" w:eastAsia="微软雅黑"/>
          <w:color w:val="B03060"/>
          <w:sz w:val="20"/>
        </w:rPr>
        <w:t>frame += 1</w:t>
      </w:r>
      <w:r>
        <w:rPr>
          <w:rFonts w:ascii="Segoe UI" w:hAnsi="Segoe UI" w:eastAsia="微软雅黑"/>
          <w:sz w:val="21"/>
        </w:rPr>
        <w:t xml:space="preserve"> 做动画），会出现高帧率下动画变快、低帧率下变慢。</w:t>
      </w:r>
    </w:p>
    <w:p>
      <w:pPr>
        <w:ind w:left="360"/>
      </w:pPr>
      <w:r>
        <w:rPr>
          <w:rFonts w:ascii="Segoe UI" w:hAnsi="Segoe UI" w:eastAsia="微软雅黑"/>
          <w:i/>
          <w:color w:val="445566"/>
          <w:sz w:val="20"/>
        </w:rPr>
        <w:t>一个容易忽略的点：`_physics_process` 里不要做重计算或多层循环，它每秒固定跑 60 次；重活应该甩给线程池或分帧处理，否则物理拍一拖长就会触发 `max_physics_steps_per_frame` 的钳制，表现为"游戏变慢"。</w:t>
      </w:r>
    </w:p>
    <w:p>
      <w:pPr>
        <w:pStyle w:val="Heading2"/>
      </w:pPr>
      <w:r>
        <w:rPr>
          <w:rFonts w:ascii="Segoe UI" w:hAnsi="Segoe UI" w:eastAsia="微软雅黑"/>
          <w:sz w:val="21"/>
        </w:rPr>
        <w:t xml:space="preserve">8. </w:t>
      </w:r>
      <w:r>
        <w:rPr>
          <w:rFonts w:ascii="Consolas" w:hAnsi="Consolas" w:eastAsia="微软雅黑"/>
          <w:color w:val="B03060"/>
          <w:sz w:val="20"/>
        </w:rPr>
        <w:t>Node.propagate_call()</w:t>
      </w:r>
      <w:r>
        <w:rPr>
          <w:rFonts w:ascii="Segoe UI" w:hAnsi="Segoe UI" w:eastAsia="微软雅黑"/>
          <w:sz w:val="21"/>
        </w:rPr>
        <w:t xml:space="preserve"> 的行为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调用范围与顺序</w:t>
      </w:r>
    </w:p>
    <w:p>
      <w:pPr>
        <w:pStyle w:val="NoSpacing"/>
        <w:shd w:val="clear" w:color="auto" w:fill="F4F6F8"/>
      </w:pPr>
      <w:r>
        <w:rPr>
          <w:rFonts w:ascii="Consolas" w:hAnsi="Consolas" w:eastAsia="微软雅黑"/>
          <w:sz w:val="18"/>
        </w:rPr>
        <w:t>propagate_call(method: StringName, args: Array = [], parent_first: bool = false)</w:t>
      </w:r>
    </w:p>
    <w:p/>
    <w:p>
      <w:pPr>
        <w:pStyle w:val="ListBullet"/>
      </w:pPr>
      <w:r>
        <w:rPr>
          <w:rFonts w:ascii="Segoe UI" w:hAnsi="Segoe UI" w:eastAsia="微软雅黑"/>
          <w:b/>
          <w:sz w:val="21"/>
        </w:rPr>
        <w:t>范围：本节点 + 它的所有后代节点</w:t>
      </w:r>
      <w:r>
        <w:rPr>
          <w:rFonts w:ascii="Segoe UI" w:hAnsi="Segoe UI" w:eastAsia="微软雅黑"/>
          <w:sz w:val="21"/>
        </w:rPr>
        <w:t>，递归向下。</w:t>
      </w:r>
      <w:r>
        <w:rPr>
          <w:rFonts w:ascii="Segoe UI" w:hAnsi="Segoe UI" w:eastAsia="微软雅黑"/>
          <w:b/>
          <w:sz w:val="21"/>
        </w:rPr>
        <w:t>不会</w:t>
      </w:r>
      <w:r>
        <w:rPr>
          <w:rFonts w:ascii="Segoe UI" w:hAnsi="Segoe UI" w:eastAsia="微软雅黑"/>
          <w:sz w:val="21"/>
        </w:rPr>
        <w:t>传播到父节点或兄弟节点。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顺序</w:t>
      </w:r>
      <w:r>
        <w:rPr>
          <w:rFonts w:ascii="Segoe UI" w:hAnsi="Segoe UI" w:eastAsia="微软雅黑"/>
          <w:sz w:val="21"/>
        </w:rPr>
        <w:t xml:space="preserve">由 </w:t>
      </w:r>
      <w:r>
        <w:rPr>
          <w:rFonts w:ascii="Consolas" w:hAnsi="Consolas" w:eastAsia="微软雅黑"/>
          <w:color w:val="B03060"/>
          <w:sz w:val="20"/>
        </w:rPr>
        <w:t>parent_first</w:t>
      </w:r>
      <w:r>
        <w:rPr>
          <w:rFonts w:ascii="Segoe UI" w:hAnsi="Segoe UI" w:eastAsia="微软雅黑"/>
          <w:sz w:val="21"/>
        </w:rPr>
        <w:t xml:space="preserve"> 决定：</w:t>
      </w:r>
    </w:p>
    <w:p>
      <w:pPr>
        <w:pStyle w:val="ListBullet"/>
      </w:pPr>
      <w:r>
        <w:rPr>
          <w:rFonts w:ascii="Consolas" w:hAnsi="Consolas" w:eastAsia="微软雅黑"/>
          <w:color w:val="B03060"/>
          <w:sz w:val="20"/>
        </w:rPr>
        <w:t>parent_first = false</w:t>
      </w:r>
      <w:r>
        <w:rPr>
          <w:rFonts w:ascii="Segoe UI" w:hAnsi="Segoe UI" w:eastAsia="微软雅黑"/>
          <w:sz w:val="21"/>
        </w:rPr>
        <w:t>（</w:t>
      </w:r>
      <w:r>
        <w:rPr>
          <w:rFonts w:ascii="Segoe UI" w:hAnsi="Segoe UI" w:eastAsia="微软雅黑"/>
          <w:b/>
          <w:sz w:val="21"/>
        </w:rPr>
        <w:t>默认</w:t>
      </w:r>
      <w:r>
        <w:rPr>
          <w:rFonts w:ascii="Segoe UI" w:hAnsi="Segoe UI" w:eastAsia="微软雅黑"/>
          <w:sz w:val="21"/>
        </w:rPr>
        <w:t>）：</w:t>
      </w:r>
      <w:r>
        <w:rPr>
          <w:rFonts w:ascii="Segoe UI" w:hAnsi="Segoe UI" w:eastAsia="微软雅黑"/>
          <w:b/>
          <w:sz w:val="21"/>
        </w:rPr>
        <w:t>先子后父</w:t>
      </w:r>
      <w:r>
        <w:rPr>
          <w:rFonts w:ascii="Segoe UI" w:hAnsi="Segoe UI" w:eastAsia="微软雅黑"/>
          <w:sz w:val="21"/>
        </w:rPr>
        <w:t>。深度优先，先把整棵子树处理完，最后才调用自己。</w:t>
      </w:r>
    </w:p>
    <w:p>
      <w:pPr>
        <w:pStyle w:val="ListBullet"/>
      </w:pPr>
      <w:r>
        <w:rPr>
          <w:rFonts w:ascii="Consolas" w:hAnsi="Consolas" w:eastAsia="微软雅黑"/>
          <w:color w:val="B03060"/>
          <w:sz w:val="20"/>
        </w:rPr>
        <w:t>parent_first = true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/>
          <w:sz w:val="21"/>
        </w:rPr>
        <w:t>先父后子</w:t>
      </w:r>
      <w:r>
        <w:rPr>
          <w:rFonts w:ascii="Segoe UI" w:hAnsi="Segoe UI" w:eastAsia="微软雅黑"/>
          <w:sz w:val="21"/>
        </w:rPr>
        <w:t>。先调用自己，再递归子树。</w:t>
      </w:r>
    </w:p>
    <w:p>
      <w:r>
        <w:rPr>
          <w:rFonts w:ascii="Segoe UI" w:hAnsi="Segoe UI" w:eastAsia="微软雅黑"/>
          <w:sz w:val="21"/>
        </w:rPr>
        <w:t>这个默认值是刻意的：后序遍历（先子后父）适合"汇总/清理"——子节点先收尾，父节点再收摊；前序遍历适合"广播/下发"——父节点先设定状态，子节点再基于它响应。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与「向父节点传播」的区别</w:t>
      </w:r>
    </w:p>
    <w:p>
      <w:r>
        <w:rPr>
          <w:rFonts w:ascii="Segoe UI" w:hAnsi="Segoe UI" w:eastAsia="微软雅黑"/>
          <w:sz w:val="21"/>
        </w:rPr>
        <w:t xml:space="preserve">Godot </w:t>
      </w:r>
      <w:r>
        <w:rPr>
          <w:rFonts w:ascii="Segoe UI" w:hAnsi="Segoe UI" w:eastAsia="微软雅黑"/>
          <w:b/>
          <w:sz w:val="21"/>
        </w:rPr>
        <w:t>没有</w:t>
      </w:r>
      <w:r>
        <w:rPr>
          <w:rFonts w:ascii="Segoe UI" w:hAnsi="Segoe UI" w:eastAsia="微软雅黑"/>
          <w:sz w:val="21"/>
        </w:rPr>
        <w:t>内置的向上传播 API。</w:t>
      </w:r>
      <w:r>
        <w:rPr>
          <w:rFonts w:ascii="Consolas" w:hAnsi="Consolas" w:eastAsia="微软雅黑"/>
          <w:color w:val="B03060"/>
          <w:sz w:val="20"/>
        </w:rPr>
        <w:t>propagate_call</w:t>
      </w:r>
      <w:r>
        <w:rPr>
          <w:rFonts w:ascii="Segoe UI" w:hAnsi="Segoe UI" w:eastAsia="微软雅黑"/>
          <w:sz w:val="21"/>
        </w:rPr>
        <w:t xml:space="preserve"> 是单向向下的，因为：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向下的路径是唯一的</w:t>
      </w:r>
      <w:r>
        <w:rPr>
          <w:rFonts w:ascii="Segoe UI" w:hAnsi="Segoe UI" w:eastAsia="微软雅黑"/>
          <w:sz w:val="21"/>
        </w:rPr>
        <w:t>（一棵子树），可以用一次递归完成；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向上的路径不唯一</w:t>
      </w:r>
      <w:r>
        <w:rPr>
          <w:rFonts w:ascii="Segoe UI" w:hAnsi="Segoe UI" w:eastAsia="微软雅黑"/>
          <w:sz w:val="21"/>
        </w:rPr>
        <w:t>（父节点可能有很多子节点），语义上无法界定"传给谁"，所以引擎不提供，需要自己写：</w:t>
      </w:r>
    </w:p>
    <w:p>
      <w:pPr>
        <w:pStyle w:val="NoSpacing"/>
        <w:shd w:val="clear" w:color="auto" w:fill="F4F6F8"/>
      </w:pPr>
      <w:r>
        <w:rPr>
          <w:rFonts w:ascii="Consolas" w:hAnsi="Consolas" w:eastAsia="微软雅黑"/>
          <w:sz w:val="18"/>
        </w:rPr>
        <w:t># 逐级向上，直到根</w:t>
        <w:br/>
      </w:r>
      <w:r>
        <w:rPr>
          <w:rFonts w:ascii="Consolas" w:hAnsi="Consolas" w:eastAsia="微软雅黑"/>
          <w:sz w:val="18"/>
        </w:rPr>
        <w:t>func propagate_up(node: Node, method: StringName, args: Array = []) -&gt; void:</w:t>
        <w:br/>
      </w:r>
      <w:r>
        <w:rPr>
          <w:rFonts w:ascii="Consolas" w:hAnsi="Consolas" w:eastAsia="微软雅黑"/>
          <w:sz w:val="18"/>
        </w:rPr>
        <w:tab/>
        <w:t>var current := node</w:t>
        <w:br/>
      </w:r>
      <w:r>
        <w:rPr>
          <w:rFonts w:ascii="Consolas" w:hAnsi="Consolas" w:eastAsia="微软雅黑"/>
          <w:sz w:val="18"/>
        </w:rPr>
        <w:tab/>
        <w:t>while current != null:</w:t>
        <w:br/>
      </w:r>
      <w:r>
        <w:rPr>
          <w:rFonts w:ascii="Consolas" w:hAnsi="Consolas" w:eastAsia="微软雅黑"/>
          <w:sz w:val="18"/>
        </w:rPr>
        <w:tab/>
        <w:tab/>
        <w:t>if current.has_method(method):</w:t>
        <w:br/>
      </w:r>
      <w:r>
        <w:rPr>
          <w:rFonts w:ascii="Consolas" w:hAnsi="Consolas" w:eastAsia="微软雅黑"/>
          <w:sz w:val="18"/>
        </w:rPr>
        <w:tab/>
        <w:tab/>
        <w:tab/>
        <w:t>current.callv(method, args)</w:t>
        <w:br/>
      </w:r>
      <w:r>
        <w:rPr>
          <w:rFonts w:ascii="Consolas" w:hAnsi="Consolas" w:eastAsia="微软雅黑"/>
          <w:sz w:val="18"/>
        </w:rPr>
        <w:tab/>
        <w:tab/>
        <w:t>current = current.get_parent()</w:t>
      </w:r>
    </w:p>
    <w:p/>
    <w:p>
      <w:pPr>
        <w:pStyle w:val="Heading3"/>
      </w:pPr>
      <w:r>
        <w:rPr>
          <w:rFonts w:ascii="Segoe UI" w:hAnsi="Segoe UI" w:eastAsia="微软雅黑"/>
          <w:sz w:val="21"/>
        </w:rPr>
        <w:t>其他要点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 xml:space="preserve">方法不存在时会报错，批量调用前用 </w:t>
      </w:r>
      <w:r>
        <w:rPr>
          <w:rFonts w:ascii="Consolas" w:hAnsi="Consolas" w:eastAsia="微软雅黑"/>
          <w:color w:val="B03060"/>
          <w:sz w:val="20"/>
        </w:rPr>
        <w:t>has_method()</w:t>
      </w:r>
      <w:r>
        <w:rPr>
          <w:rFonts w:ascii="Segoe UI" w:hAnsi="Segoe UI" w:eastAsia="微软雅黑"/>
          <w:sz w:val="21"/>
        </w:rPr>
        <w:t xml:space="preserve"> 防御更稳。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所有节点收到</w:t>
      </w:r>
      <w:r>
        <w:rPr>
          <w:rFonts w:ascii="Segoe UI" w:hAnsi="Segoe UI" w:eastAsia="微软雅黑"/>
          <w:b/>
          <w:sz w:val="21"/>
        </w:rPr>
        <w:t>同一份参数</w:t>
      </w:r>
      <w:r>
        <w:rPr>
          <w:rFonts w:ascii="Segoe UI" w:hAnsi="Segoe UI" w:eastAsia="微软雅黑"/>
          <w:sz w:val="21"/>
        </w:rPr>
        <w:t>，无法按节点定制；需要定制就用信号或显式遍历。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 xml:space="preserve">与 </w:t>
      </w:r>
      <w:r>
        <w:rPr>
          <w:rFonts w:ascii="Consolas" w:hAnsi="Consolas" w:eastAsia="微软雅黑"/>
          <w:color w:val="B03060"/>
          <w:sz w:val="20"/>
        </w:rPr>
        <w:t>call_group()</w:t>
      </w:r>
      <w:r>
        <w:rPr>
          <w:rFonts w:ascii="Segoe UI" w:hAnsi="Segoe UI" w:eastAsia="微软雅黑"/>
          <w:sz w:val="21"/>
        </w:rPr>
        <w:t xml:space="preserve"> 的区别：</w:t>
      </w:r>
      <w:r>
        <w:rPr>
          <w:rFonts w:ascii="Consolas" w:hAnsi="Consolas" w:eastAsia="微软雅黑"/>
          <w:color w:val="B03060"/>
          <w:sz w:val="20"/>
        </w:rPr>
        <w:t>propagate_call</w:t>
      </w:r>
      <w:r>
        <w:rPr>
          <w:rFonts w:ascii="Segoe UI" w:hAnsi="Segoe UI" w:eastAsia="微软雅黑"/>
          <w:sz w:val="21"/>
        </w:rPr>
        <w:t xml:space="preserve"> 按</w:t>
      </w:r>
      <w:r>
        <w:rPr>
          <w:rFonts w:ascii="Segoe UI" w:hAnsi="Segoe UI" w:eastAsia="微软雅黑"/>
          <w:b/>
          <w:sz w:val="21"/>
        </w:rPr>
        <w:t>树结构</w:t>
      </w:r>
      <w:r>
        <w:rPr>
          <w:rFonts w:ascii="Segoe UI" w:hAnsi="Segoe UI" w:eastAsia="微软雅黑"/>
          <w:sz w:val="21"/>
        </w:rPr>
        <w:t>递归，</w:t>
      </w:r>
      <w:r>
        <w:rPr>
          <w:rFonts w:ascii="Consolas" w:hAnsi="Consolas" w:eastAsia="微软雅黑"/>
          <w:color w:val="B03060"/>
          <w:sz w:val="20"/>
        </w:rPr>
        <w:t>call_group</w:t>
      </w:r>
      <w:r>
        <w:rPr>
          <w:rFonts w:ascii="Segoe UI" w:hAnsi="Segoe UI" w:eastAsia="微软雅黑"/>
          <w:sz w:val="21"/>
        </w:rPr>
        <w:t xml:space="preserve"> 按</w:t>
      </w:r>
      <w:r>
        <w:rPr>
          <w:rFonts w:ascii="Segoe UI" w:hAnsi="Segoe UI" w:eastAsia="微软雅黑"/>
          <w:b/>
          <w:sz w:val="21"/>
        </w:rPr>
        <w:t>组</w:t>
      </w:r>
      <w:r>
        <w:rPr>
          <w:rFonts w:ascii="Segoe UI" w:hAnsi="Segoe UI" w:eastAsia="微软雅黑"/>
          <w:sz w:val="21"/>
        </w:rPr>
        <w:t>广播，与层级无关。暂停整棵 UI 子树用前者，通知所有敌人用后者。</w:t>
      </w:r>
    </w:p>
    <w:p>
      <w:pPr>
        <w:jc w:val="center"/>
      </w:pPr>
      <w:r>
        <w:rPr>
          <w:rFonts w:ascii="Segoe UI" w:hAnsi="Segoe UI" w:eastAsia="微软雅黑"/>
          <w:color w:val="999999"/>
          <w:sz w:val="18"/>
        </w:rPr>
        <w:t>— — —</w:t>
      </w:r>
    </w:p>
    <w:p>
      <w:pPr>
        <w:pStyle w:val="Heading1"/>
      </w:pPr>
      <w:r>
        <w:rPr>
          <w:rFonts w:ascii="Segoe UI" w:hAnsi="Segoe UI" w:eastAsia="微软雅黑"/>
          <w:sz w:val="21"/>
        </w:rPr>
        <w:t>三、算法与架构设计题（每题 15 分，共 30 分）</w:t>
      </w:r>
    </w:p>
    <w:p>
      <w:pPr>
        <w:pStyle w:val="Heading2"/>
      </w:pPr>
      <w:r>
        <w:rPr>
          <w:rFonts w:ascii="Segoe UI" w:hAnsi="Segoe UI" w:eastAsia="微软雅黑"/>
          <w:sz w:val="21"/>
        </w:rPr>
        <w:t>9. 简易背包系统的 Resource 持久化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设计要点</w:t>
      </w:r>
    </w:p>
    <w:p>
      <w:r>
        <w:rPr>
          <w:rFonts w:ascii="Segoe UI" w:hAnsi="Segoe UI" w:eastAsia="微软雅黑"/>
          <w:sz w:val="21"/>
        </w:rPr>
        <w:t>题目要求「保存的是完整背包，不能只保存一个物品」。这里有一个必须绕开的限制：</w:t>
      </w:r>
    </w:p>
    <w:p>
      <w:pPr>
        <w:ind w:left="360"/>
      </w:pPr>
      <w:r>
        <w:rPr>
          <w:rFonts w:ascii="Segoe UI" w:hAnsi="Segoe UI" w:eastAsia="微软雅黑"/>
          <w:i/>
          <w:color w:val="445566"/>
          <w:sz w:val="20"/>
        </w:rPr>
        <w:t>`ResourceSaver.save()` 只接受 `Resource`，不能直接存 `Array`。</w:t>
      </w:r>
    </w:p>
    <w:p>
      <w:r>
        <w:rPr>
          <w:rFonts w:ascii="Segoe UI" w:hAnsi="Segoe UI" w:eastAsia="微软雅黑"/>
          <w:sz w:val="21"/>
        </w:rPr>
        <w:t xml:space="preserve">所以背包本身也必须是一个 </w:t>
      </w:r>
      <w:r>
        <w:rPr>
          <w:rFonts w:ascii="Consolas" w:hAnsi="Consolas" w:eastAsia="微软雅黑"/>
          <w:color w:val="B03060"/>
          <w:sz w:val="20"/>
        </w:rPr>
        <w:t>Resource</w:t>
      </w:r>
      <w:r>
        <w:rPr>
          <w:rFonts w:ascii="Segoe UI" w:hAnsi="Segoe UI" w:eastAsia="微软雅黑"/>
          <w:sz w:val="21"/>
        </w:rPr>
        <w:t>，把物品数组放在里面。这是本题的核心考点。</w:t>
      </w:r>
    </w:p>
    <w:p>
      <w:r>
        <w:rPr>
          <w:rFonts w:ascii="Segoe UI" w:hAnsi="Segoe UI" w:eastAsia="微软雅黑"/>
          <w:sz w:val="21"/>
        </w:rPr>
        <w:t>结构：</w:t>
      </w:r>
      <w:r>
        <w:rPr>
          <w:rFonts w:ascii="Consolas" w:hAnsi="Consolas" w:eastAsia="微软雅黑"/>
          <w:color w:val="B03060"/>
          <w:sz w:val="20"/>
        </w:rPr>
        <w:t>Inventory</w:t>
      </w:r>
      <w:r>
        <w:rPr>
          <w:rFonts w:ascii="Segoe UI" w:hAnsi="Segoe UI" w:eastAsia="微软雅黑"/>
          <w:sz w:val="21"/>
        </w:rPr>
        <w:t xml:space="preserve">（Resource，容器）→ </w:t>
      </w:r>
      <w:r>
        <w:rPr>
          <w:rFonts w:ascii="Consolas" w:hAnsi="Consolas" w:eastAsia="微软雅黑"/>
          <w:color w:val="B03060"/>
          <w:sz w:val="20"/>
        </w:rPr>
        <w:t>Array[InventoryItem]</w:t>
      </w:r>
      <w:r>
        <w:rPr>
          <w:rFonts w:ascii="Segoe UI" w:hAnsi="Segoe UI" w:eastAsia="微软雅黑"/>
          <w:sz w:val="21"/>
        </w:rPr>
        <w:t xml:space="preserve">（物品）。保存 </w:t>
      </w:r>
      <w:r>
        <w:rPr>
          <w:rFonts w:ascii="Consolas" w:hAnsi="Consolas" w:eastAsia="微软雅黑"/>
          <w:color w:val="B03060"/>
          <w:sz w:val="20"/>
        </w:rPr>
        <w:t>Inventory</w:t>
      </w:r>
      <w:r>
        <w:rPr>
          <w:rFonts w:ascii="Segoe UI" w:hAnsi="Segoe UI" w:eastAsia="微软雅黑"/>
          <w:sz w:val="21"/>
        </w:rPr>
        <w:t xml:space="preserve"> 时，物品数组会作为内联子资源一起写进 </w:t>
      </w:r>
      <w:r>
        <w:rPr>
          <w:rFonts w:ascii="Consolas" w:hAnsi="Consolas" w:eastAsia="微软雅黑"/>
          <w:color w:val="B03060"/>
          <w:sz w:val="20"/>
        </w:rPr>
        <w:t>.tres</w:t>
      </w:r>
      <w:r>
        <w:rPr>
          <w:rFonts w:ascii="Segoe UI" w:hAnsi="Segoe UI" w:eastAsia="微软雅黑"/>
          <w:sz w:val="21"/>
        </w:rPr>
        <w:t>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代码</w:t>
      </w:r>
    </w:p>
    <w:p>
      <w:r>
        <w:rPr>
          <w:rFonts w:ascii="Segoe UI" w:hAnsi="Segoe UI" w:eastAsia="微软雅黑"/>
          <w:b/>
          <w:sz w:val="21"/>
        </w:rPr>
        <w:t>① 物品</w:t>
      </w:r>
    </w:p>
    <w:p>
      <w:pPr>
        <w:pStyle w:val="NoSpacing"/>
        <w:shd w:val="clear" w:color="auto" w:fill="F4F6F8"/>
      </w:pPr>
      <w:r>
        <w:rPr>
          <w:rFonts w:ascii="Consolas" w:hAnsi="Consolas" w:eastAsia="微软雅黑"/>
          <w:sz w:val="18"/>
        </w:rPr>
        <w:t># inventory_item.gd</w:t>
        <w:br/>
      </w:r>
      <w:r>
        <w:rPr>
          <w:rFonts w:ascii="Consolas" w:hAnsi="Consolas" w:eastAsia="微软雅黑"/>
          <w:sz w:val="18"/>
        </w:rPr>
        <w:t>class_name InventoryItem</w:t>
        <w:br/>
      </w:r>
      <w:r>
        <w:rPr>
          <w:rFonts w:ascii="Consolas" w:hAnsi="Consolas" w:eastAsia="微软雅黑"/>
          <w:sz w:val="18"/>
        </w:rPr>
        <w:t>extends Resource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@export var id: int = 0</w:t>
        <w:br/>
      </w:r>
      <w:r>
        <w:rPr>
          <w:rFonts w:ascii="Consolas" w:hAnsi="Consolas" w:eastAsia="微软雅黑"/>
          <w:sz w:val="18"/>
        </w:rPr>
        <w:t>@export var amount: int = 1</w:t>
        <w:br/>
      </w:r>
      <w:r>
        <w:rPr>
          <w:rFonts w:ascii="Consolas" w:hAnsi="Consolas" w:eastAsia="微软雅黑"/>
          <w:sz w:val="18"/>
        </w:rPr>
        <w:t>@export var item_name: String = ""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static func create(p_id: int, p_amount: int, p_name: String) -&gt; InventoryItem:</w:t>
        <w:br/>
      </w:r>
      <w:r>
        <w:rPr>
          <w:rFonts w:ascii="Consolas" w:hAnsi="Consolas" w:eastAsia="微软雅黑"/>
          <w:sz w:val="18"/>
        </w:rPr>
        <w:tab/>
        <w:t>var item := InventoryItem.new()</w:t>
        <w:br/>
      </w:r>
      <w:r>
        <w:rPr>
          <w:rFonts w:ascii="Consolas" w:hAnsi="Consolas" w:eastAsia="微软雅黑"/>
          <w:sz w:val="18"/>
        </w:rPr>
        <w:tab/>
        <w:t>item.id = p_id</w:t>
        <w:br/>
      </w:r>
      <w:r>
        <w:rPr>
          <w:rFonts w:ascii="Consolas" w:hAnsi="Consolas" w:eastAsia="微软雅黑"/>
          <w:sz w:val="18"/>
        </w:rPr>
        <w:tab/>
        <w:t>item.amount = p_amount</w:t>
        <w:br/>
      </w:r>
      <w:r>
        <w:rPr>
          <w:rFonts w:ascii="Consolas" w:hAnsi="Consolas" w:eastAsia="微软雅黑"/>
          <w:sz w:val="18"/>
        </w:rPr>
        <w:tab/>
        <w:t>item.item_name = p_name</w:t>
        <w:br/>
      </w:r>
      <w:r>
        <w:rPr>
          <w:rFonts w:ascii="Consolas" w:hAnsi="Consolas" w:eastAsia="微软雅黑"/>
          <w:sz w:val="18"/>
        </w:rPr>
        <w:tab/>
        <w:t>return item</w:t>
      </w:r>
    </w:p>
    <w:p/>
    <w:p>
      <w:r>
        <w:rPr>
          <w:rFonts w:ascii="Segoe UI" w:hAnsi="Segoe UI" w:eastAsia="微软雅黑"/>
          <w:b/>
          <w:sz w:val="21"/>
        </w:rPr>
        <w:t>② 背包（容器，也是保存单元）</w:t>
      </w:r>
    </w:p>
    <w:p>
      <w:pPr>
        <w:pStyle w:val="NoSpacing"/>
        <w:shd w:val="clear" w:color="auto" w:fill="F4F6F8"/>
      </w:pPr>
      <w:r>
        <w:rPr>
          <w:rFonts w:ascii="Consolas" w:hAnsi="Consolas" w:eastAsia="微软雅黑"/>
          <w:sz w:val="18"/>
        </w:rPr>
        <w:t># inventory.gd</w:t>
        <w:br/>
      </w:r>
      <w:r>
        <w:rPr>
          <w:rFonts w:ascii="Consolas" w:hAnsi="Consolas" w:eastAsia="微软雅黑"/>
          <w:sz w:val="18"/>
        </w:rPr>
        <w:t>class_name Inventory</w:t>
        <w:br/>
      </w:r>
      <w:r>
        <w:rPr>
          <w:rFonts w:ascii="Consolas" w:hAnsi="Consolas" w:eastAsia="微软雅黑"/>
          <w:sz w:val="18"/>
        </w:rPr>
        <w:t>extends Resource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const SAVE_PATH := "user://inventory.tres"</w:t>
        <w:br/>
      </w:r>
      <w:r>
        <w:rPr>
          <w:rFonts w:ascii="Consolas" w:hAnsi="Consolas" w:eastAsia="微软雅黑"/>
          <w:sz w:val="18"/>
        </w:rPr>
        <w:t>const SAVE_VERSION := 1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@export var version: int = SAVE_VERSION</w:t>
        <w:br/>
      </w:r>
      <w:r>
        <w:rPr>
          <w:rFonts w:ascii="Consolas" w:hAnsi="Consolas" w:eastAsia="微软雅黑"/>
          <w:sz w:val="18"/>
        </w:rPr>
        <w:t>@export var items: Array[InventoryItem] = []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func add_item(id: int, amount: int, item_name: String) -&gt; void:</w:t>
        <w:br/>
      </w:r>
      <w:r>
        <w:rPr>
          <w:rFonts w:ascii="Consolas" w:hAnsi="Consolas" w:eastAsia="微软雅黑"/>
          <w:sz w:val="18"/>
        </w:rPr>
        <w:tab/>
        <w:t># 已有同类就叠加，避免背包里出现重复条目</w:t>
        <w:br/>
      </w:r>
      <w:r>
        <w:rPr>
          <w:rFonts w:ascii="Consolas" w:hAnsi="Consolas" w:eastAsia="微软雅黑"/>
          <w:sz w:val="18"/>
        </w:rPr>
        <w:tab/>
        <w:t>for item in items:</w:t>
        <w:br/>
      </w:r>
      <w:r>
        <w:rPr>
          <w:rFonts w:ascii="Consolas" w:hAnsi="Consolas" w:eastAsia="微软雅黑"/>
          <w:sz w:val="18"/>
        </w:rPr>
        <w:tab/>
        <w:tab/>
        <w:t>if item.id == id:</w:t>
        <w:br/>
      </w:r>
      <w:r>
        <w:rPr>
          <w:rFonts w:ascii="Consolas" w:hAnsi="Consolas" w:eastAsia="微软雅黑"/>
          <w:sz w:val="18"/>
        </w:rPr>
        <w:tab/>
        <w:tab/>
        <w:tab/>
        <w:t>item.amount += amount</w:t>
        <w:br/>
      </w:r>
      <w:r>
        <w:rPr>
          <w:rFonts w:ascii="Consolas" w:hAnsi="Consolas" w:eastAsia="微软雅黑"/>
          <w:sz w:val="18"/>
        </w:rPr>
        <w:tab/>
        <w:tab/>
        <w:tab/>
        <w:t>return</w:t>
        <w:br/>
      </w:r>
      <w:r>
        <w:rPr>
          <w:rFonts w:ascii="Consolas" w:hAnsi="Consolas" w:eastAsia="微软雅黑"/>
          <w:sz w:val="18"/>
        </w:rPr>
        <w:tab/>
        <w:t>items.append(InventoryItem.create(id, amount, item_name))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func total_amount() -&gt; int:</w:t>
        <w:br/>
      </w:r>
      <w:r>
        <w:rPr>
          <w:rFonts w:ascii="Consolas" w:hAnsi="Consolas" w:eastAsia="微软雅黑"/>
          <w:sz w:val="18"/>
        </w:rPr>
        <w:tab/>
        <w:t>var sum := 0</w:t>
        <w:br/>
      </w:r>
      <w:r>
        <w:rPr>
          <w:rFonts w:ascii="Consolas" w:hAnsi="Consolas" w:eastAsia="微软雅黑"/>
          <w:sz w:val="18"/>
        </w:rPr>
        <w:tab/>
        <w:t>for item in items:</w:t>
        <w:br/>
      </w:r>
      <w:r>
        <w:rPr>
          <w:rFonts w:ascii="Consolas" w:hAnsi="Consolas" w:eastAsia="微软雅黑"/>
          <w:sz w:val="18"/>
        </w:rPr>
        <w:tab/>
        <w:tab/>
        <w:t>sum += item.amount</w:t>
        <w:br/>
      </w:r>
      <w:r>
        <w:rPr>
          <w:rFonts w:ascii="Consolas" w:hAnsi="Consolas" w:eastAsia="微软雅黑"/>
          <w:sz w:val="18"/>
        </w:rPr>
        <w:tab/>
        <w:t>return sum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func to_dict_list() -&gt; Array[Dictionary]:</w:t>
        <w:br/>
      </w:r>
      <w:r>
        <w:rPr>
          <w:rFonts w:ascii="Consolas" w:hAnsi="Consolas" w:eastAsia="微软雅黑"/>
          <w:sz w:val="18"/>
        </w:rPr>
        <w:tab/>
        <w:t># 便于写日志或做存档版本迁移</w:t>
        <w:br/>
      </w:r>
      <w:r>
        <w:rPr>
          <w:rFonts w:ascii="Consolas" w:hAnsi="Consolas" w:eastAsia="微软雅黑"/>
          <w:sz w:val="18"/>
        </w:rPr>
        <w:tab/>
        <w:t>var out: Array[Dictionary] = []</w:t>
        <w:br/>
      </w:r>
      <w:r>
        <w:rPr>
          <w:rFonts w:ascii="Consolas" w:hAnsi="Consolas" w:eastAsia="微软雅黑"/>
          <w:sz w:val="18"/>
        </w:rPr>
        <w:tab/>
        <w:t>for item in items:</w:t>
        <w:br/>
      </w:r>
      <w:r>
        <w:rPr>
          <w:rFonts w:ascii="Consolas" w:hAnsi="Consolas" w:eastAsia="微软雅黑"/>
          <w:sz w:val="18"/>
        </w:rPr>
        <w:tab/>
        <w:tab/>
        <w:t>out.append({"id": item.id, "amount": item.amount, "name": item.item_name})</w:t>
        <w:br/>
      </w:r>
      <w:r>
        <w:rPr>
          <w:rFonts w:ascii="Consolas" w:hAnsi="Consolas" w:eastAsia="微软雅黑"/>
          <w:sz w:val="18"/>
        </w:rPr>
        <w:tab/>
        <w:t>return out</w:t>
      </w:r>
    </w:p>
    <w:p/>
    <w:p>
      <w:r>
        <w:rPr>
          <w:rFonts w:ascii="Segoe UI" w:hAnsi="Segoe UI" w:eastAsia="微软雅黑"/>
          <w:b/>
          <w:sz w:val="21"/>
        </w:rPr>
        <w:t>③ 保存（追加到 `inventory.gd` 的 `Inventory` 类中）</w:t>
      </w:r>
    </w:p>
    <w:p>
      <w:pPr>
        <w:pStyle w:val="NoSpacing"/>
        <w:shd w:val="clear" w:color="auto" w:fill="F4F6F8"/>
      </w:pPr>
      <w:r>
        <w:rPr>
          <w:rFonts w:ascii="Consolas" w:hAnsi="Consolas" w:eastAsia="微软雅黑"/>
          <w:sz w:val="18"/>
        </w:rPr>
        <w:t>func save() -&gt; Error:</w:t>
        <w:br/>
      </w:r>
      <w:r>
        <w:rPr>
          <w:rFonts w:ascii="Consolas" w:hAnsi="Consolas" w:eastAsia="微软雅黑"/>
          <w:sz w:val="18"/>
        </w:rPr>
        <w:tab/>
        <w:t># 先写临时文件再替换，避免写到一半中断导致存档损坏</w:t>
        <w:br/>
      </w:r>
      <w:r>
        <w:rPr>
          <w:rFonts w:ascii="Consolas" w:hAnsi="Consolas" w:eastAsia="微软雅黑"/>
          <w:sz w:val="18"/>
        </w:rPr>
        <w:tab/>
        <w:t>var tmp_path := SAVE_PATH + ".tmp"</w:t>
        <w:br/>
      </w:r>
      <w:r>
        <w:rPr>
          <w:rFonts w:ascii="Consolas" w:hAnsi="Consolas" w:eastAsia="微软雅黑"/>
          <w:sz w:val="18"/>
        </w:rPr>
        <w:tab/>
        <w:t>var err := ResourceSaver.save(self, tmp_path)</w:t>
        <w:br/>
      </w:r>
      <w:r>
        <w:rPr>
          <w:rFonts w:ascii="Consolas" w:hAnsi="Consolas" w:eastAsia="微软雅黑"/>
          <w:sz w:val="18"/>
        </w:rPr>
        <w:tab/>
        <w:t>if err != OK:</w:t>
        <w:br/>
      </w:r>
      <w:r>
        <w:rPr>
          <w:rFonts w:ascii="Consolas" w:hAnsi="Consolas" w:eastAsia="微软雅黑"/>
          <w:sz w:val="18"/>
        </w:rPr>
        <w:tab/>
        <w:tab/>
        <w:t>push_error("背包保存失败：%s（错误码 %d）" % [tmp_path, err])</w:t>
        <w:br/>
      </w:r>
      <w:r>
        <w:rPr>
          <w:rFonts w:ascii="Consolas" w:hAnsi="Consolas" w:eastAsia="微软雅黑"/>
          <w:sz w:val="18"/>
        </w:rPr>
        <w:tab/>
        <w:tab/>
        <w:t>return err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ab/>
        <w:t>err = DirAccess.rename_absolute(</w:t>
        <w:br/>
      </w:r>
      <w:r>
        <w:rPr>
          <w:rFonts w:ascii="Consolas" w:hAnsi="Consolas" w:eastAsia="微软雅黑"/>
          <w:sz w:val="18"/>
        </w:rPr>
        <w:tab/>
        <w:tab/>
        <w:t>ProjectSettings.globalize_path(tmp_path),</w:t>
        <w:br/>
      </w:r>
      <w:r>
        <w:rPr>
          <w:rFonts w:ascii="Consolas" w:hAnsi="Consolas" w:eastAsia="微软雅黑"/>
          <w:sz w:val="18"/>
        </w:rPr>
        <w:tab/>
        <w:tab/>
        <w:t>ProjectSettings.globalize_path(SAVE_PATH)</w:t>
        <w:br/>
      </w:r>
      <w:r>
        <w:rPr>
          <w:rFonts w:ascii="Consolas" w:hAnsi="Consolas" w:eastAsia="微软雅黑"/>
          <w:sz w:val="18"/>
        </w:rPr>
        <w:tab/>
        <w:t>)</w:t>
        <w:br/>
      </w:r>
      <w:r>
        <w:rPr>
          <w:rFonts w:ascii="Consolas" w:hAnsi="Consolas" w:eastAsia="微软雅黑"/>
          <w:sz w:val="18"/>
        </w:rPr>
        <w:tab/>
        <w:t>if err != OK:</w:t>
        <w:br/>
      </w:r>
      <w:r>
        <w:rPr>
          <w:rFonts w:ascii="Consolas" w:hAnsi="Consolas" w:eastAsia="微软雅黑"/>
          <w:sz w:val="18"/>
        </w:rPr>
        <w:tab/>
        <w:tab/>
        <w:t>push_error("背包替换失败：%s（错误码 %d）" % [SAVE_PATH, err])</w:t>
        <w:br/>
      </w:r>
      <w:r>
        <w:rPr>
          <w:rFonts w:ascii="Consolas" w:hAnsi="Consolas" w:eastAsia="微软雅黑"/>
          <w:sz w:val="18"/>
        </w:rPr>
        <w:tab/>
        <w:tab/>
        <w:t>return err</w:t>
        <w:br/>
      </w:r>
      <w:r>
        <w:rPr>
          <w:rFonts w:ascii="Consolas" w:hAnsi="Consolas" w:eastAsia="微软雅黑"/>
          <w:sz w:val="18"/>
        </w:rPr>
        <w:tab/>
        <w:t>return OK</w:t>
      </w:r>
    </w:p>
    <w:p/>
    <w:p>
      <w:r>
        <w:rPr>
          <w:rFonts w:ascii="Segoe UI" w:hAnsi="Segoe UI" w:eastAsia="微软雅黑"/>
          <w:b/>
          <w:sz w:val="21"/>
        </w:rPr>
        <w:t>④ 读取（同样是 `Inventory` 的静态方法）</w:t>
      </w:r>
    </w:p>
    <w:p>
      <w:pPr>
        <w:pStyle w:val="NoSpacing"/>
        <w:shd w:val="clear" w:color="auto" w:fill="F4F6F8"/>
      </w:pPr>
      <w:r>
        <w:rPr>
          <w:rFonts w:ascii="Consolas" w:hAnsi="Consolas" w:eastAsia="微软雅黑"/>
          <w:sz w:val="18"/>
        </w:rPr>
        <w:t>static func load_from_disk() -&gt; Inventory:</w:t>
        <w:br/>
      </w:r>
      <w:r>
        <w:rPr>
          <w:rFonts w:ascii="Consolas" w:hAnsi="Consolas" w:eastAsia="微软雅黑"/>
          <w:sz w:val="18"/>
        </w:rPr>
        <w:tab/>
        <w:t>if not ResourceLoader.exists(SAVE_PATH):</w:t>
        <w:br/>
      </w:r>
      <w:r>
        <w:rPr>
          <w:rFonts w:ascii="Consolas" w:hAnsi="Consolas" w:eastAsia="微软雅黑"/>
          <w:sz w:val="18"/>
        </w:rPr>
        <w:tab/>
        <w:tab/>
        <w:t># 首次运行没有存档，返回空背包，不是错误</w:t>
        <w:br/>
      </w:r>
      <w:r>
        <w:rPr>
          <w:rFonts w:ascii="Consolas" w:hAnsi="Consolas" w:eastAsia="微软雅黑"/>
          <w:sz w:val="18"/>
        </w:rPr>
        <w:tab/>
        <w:tab/>
        <w:t>return Inventory.new()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ab/>
        <w:t># CACHE_MODE_IGNORE：绕开加载缓存，否则读到的是内存里的旧实例，</w:t>
        <w:br/>
      </w:r>
      <w:r>
        <w:rPr>
          <w:rFonts w:ascii="Consolas" w:hAnsi="Consolas" w:eastAsia="微软雅黑"/>
          <w:sz w:val="18"/>
        </w:rPr>
        <w:tab/>
        <w:t># 会出现"改了字段再读还是旧数据"的幽灵问题</w:t>
        <w:br/>
      </w:r>
      <w:r>
        <w:rPr>
          <w:rFonts w:ascii="Consolas" w:hAnsi="Consolas" w:eastAsia="微软雅黑"/>
          <w:sz w:val="18"/>
        </w:rPr>
        <w:tab/>
        <w:t>var loaded := ResourceLoader.load(SAVE_PATH, "", ResourceLoader.CACHE_MODE_IGNORE)</w:t>
        <w:br/>
      </w:r>
      <w:r>
        <w:rPr>
          <w:rFonts w:ascii="Consolas" w:hAnsi="Consolas" w:eastAsia="微软雅黑"/>
          <w:sz w:val="18"/>
        </w:rPr>
        <w:tab/>
        <w:t>if loaded == null:</w:t>
        <w:br/>
      </w:r>
      <w:r>
        <w:rPr>
          <w:rFonts w:ascii="Consolas" w:hAnsi="Consolas" w:eastAsia="微软雅黑"/>
          <w:sz w:val="18"/>
        </w:rPr>
        <w:tab/>
        <w:tab/>
        <w:t>push_error("背包文件无法解析：%s" % SAVE_PATH)</w:t>
        <w:br/>
      </w:r>
      <w:r>
        <w:rPr>
          <w:rFonts w:ascii="Consolas" w:hAnsi="Consolas" w:eastAsia="微软雅黑"/>
          <w:sz w:val="18"/>
        </w:rPr>
        <w:tab/>
        <w:tab/>
        <w:t>return Inventory.new()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ab/>
        <w:t>if not loaded is Inventory:</w:t>
        <w:br/>
      </w:r>
      <w:r>
        <w:rPr>
          <w:rFonts w:ascii="Consolas" w:hAnsi="Consolas" w:eastAsia="微软雅黑"/>
          <w:sz w:val="18"/>
        </w:rPr>
        <w:tab/>
        <w:tab/>
        <w:t>push_error("背包文件类型不符，期望 Inventory，实际 %s" % loaded.get_class())</w:t>
        <w:br/>
      </w:r>
      <w:r>
        <w:rPr>
          <w:rFonts w:ascii="Consolas" w:hAnsi="Consolas" w:eastAsia="微软雅黑"/>
          <w:sz w:val="18"/>
        </w:rPr>
        <w:tab/>
        <w:tab/>
        <w:t>return Inventory.new()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ab/>
        <w:t>return loaded as Inventory</w:t>
      </w:r>
    </w:p>
    <w:p/>
    <w:p>
      <w:pPr>
        <w:pStyle w:val="Heading3"/>
      </w:pPr>
      <w:r>
        <w:rPr>
          <w:rFonts w:ascii="Segoe UI" w:hAnsi="Segoe UI" w:eastAsia="微软雅黑"/>
          <w:sz w:val="21"/>
        </w:rPr>
        <w:t>读取方式与失败处理说明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情况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存档不存在（首次运行）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返回空背包，</w:t>
            </w:r>
            <w:r>
              <w:rPr>
                <w:rFonts w:ascii="Segoe UI" w:hAnsi="Segoe UI" w:eastAsia="微软雅黑"/>
                <w:b/>
                <w:sz w:val="19"/>
              </w:rPr>
              <w:t>不打错误</w:t>
            </w:r>
            <w:r>
              <w:rPr>
                <w:rFonts w:ascii="Segoe UI" w:hAnsi="Segoe UI" w:eastAsia="微软雅黑"/>
                <w:sz w:val="19"/>
              </w:rPr>
              <w:t>，属于正常分支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文件存在但解析失败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color w:val="B03060"/>
                <w:sz w:val="18"/>
              </w:rPr>
              <w:t>push_error</w:t>
            </w:r>
            <w:r>
              <w:rPr>
                <w:rFonts w:ascii="Segoe UI" w:hAnsi="Segoe UI" w:eastAsia="微软雅黑"/>
                <w:sz w:val="19"/>
              </w:rPr>
              <w:t xml:space="preserve"> 并返回空背包，保证游戏能继续进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类型不符（被改过/版本不符）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同上，并记录期望类型与实际类型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写入失败（磁盘满/权限）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 xml:space="preserve">返回 </w:t>
            </w:r>
            <w:r>
              <w:rPr>
                <w:rFonts w:ascii="Consolas" w:hAnsi="Consolas" w:eastAsia="微软雅黑"/>
                <w:color w:val="B03060"/>
                <w:sz w:val="18"/>
              </w:rPr>
              <w:t>Error</w:t>
            </w:r>
            <w:r>
              <w:rPr>
                <w:rFonts w:ascii="Segoe UI" w:hAnsi="Segoe UI" w:eastAsia="微软雅黑"/>
                <w:sz w:val="19"/>
              </w:rPr>
              <w:t xml:space="preserve"> 给上层，由 UI 提示"保存失败"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写到一半中断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临时文件 + 原子改名规避，旧存档仍完整</w:t>
            </w:r>
          </w:p>
        </w:tc>
      </w:tr>
    </w:tbl>
    <w:p/>
    <w:p>
      <w:pPr>
        <w:pStyle w:val="Heading3"/>
      </w:pPr>
      <w:r>
        <w:rPr>
          <w:rFonts w:ascii="Segoe UI" w:hAnsi="Segoe UI" w:eastAsia="微软雅黑"/>
          <w:sz w:val="21"/>
        </w:rPr>
        <w:t>另外三点工程考量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必须写 `user://`</w:t>
      </w:r>
      <w:r>
        <w:rPr>
          <w:rFonts w:ascii="Segoe UI" w:hAnsi="Segoe UI" w:eastAsia="微软雅黑"/>
          <w:sz w:val="21"/>
        </w:rPr>
        <w:t>。</w:t>
      </w:r>
      <w:r>
        <w:rPr>
          <w:rFonts w:ascii="Consolas" w:hAnsi="Consolas" w:eastAsia="微软雅黑"/>
          <w:color w:val="B03060"/>
          <w:sz w:val="20"/>
        </w:rPr>
        <w:t>res://</w:t>
      </w:r>
      <w:r>
        <w:rPr>
          <w:rFonts w:ascii="Segoe UI" w:hAnsi="Segoe UI" w:eastAsia="微软雅黑"/>
          <w:sz w:val="21"/>
        </w:rPr>
        <w:t xml:space="preserve"> 在导出后的包里是只读的，</w:t>
      </w:r>
      <w:r>
        <w:rPr>
          <w:rFonts w:ascii="Consolas" w:hAnsi="Consolas" w:eastAsia="微软雅黑"/>
          <w:color w:val="B03060"/>
          <w:sz w:val="20"/>
        </w:rPr>
        <w:t>ResourceSaver.save</w:t>
      </w:r>
      <w:r>
        <w:rPr>
          <w:rFonts w:ascii="Segoe UI" w:hAnsi="Segoe UI" w:eastAsia="微软雅黑"/>
          <w:sz w:val="21"/>
        </w:rPr>
        <w:t xml:space="preserve"> 会直接失败。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版本号</w:t>
      </w:r>
      <w:r>
        <w:rPr>
          <w:rFonts w:ascii="Segoe UI" w:hAnsi="Segoe UI" w:eastAsia="微软雅黑"/>
          <w:sz w:val="21"/>
        </w:rPr>
        <w:t>。</w:t>
      </w:r>
      <w:r>
        <w:rPr>
          <w:rFonts w:ascii="Consolas" w:hAnsi="Consolas" w:eastAsia="微软雅黑"/>
          <w:color w:val="B03060"/>
          <w:sz w:val="20"/>
        </w:rPr>
        <w:t>@export var version</w:t>
      </w:r>
      <w:r>
        <w:rPr>
          <w:rFonts w:ascii="Segoe UI" w:hAnsi="Segoe UI" w:eastAsia="微软雅黑"/>
          <w:sz w:val="21"/>
        </w:rPr>
        <w:t xml:space="preserve"> 用于将来读旧档时做字段迁移（例如新增"耐久度"字段时给旧档补默认值）。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不重复叠加</w:t>
      </w:r>
      <w:r>
        <w:rPr>
          <w:rFonts w:ascii="Segoe UI" w:hAnsi="Segoe UI" w:eastAsia="微软雅黑"/>
          <w:sz w:val="21"/>
        </w:rPr>
        <w:t>。</w:t>
      </w:r>
      <w:r>
        <w:rPr>
          <w:rFonts w:ascii="Consolas" w:hAnsi="Consolas" w:eastAsia="微软雅黑"/>
          <w:color w:val="B03060"/>
          <w:sz w:val="20"/>
        </w:rPr>
        <w:t>add_item</w:t>
      </w:r>
      <w:r>
        <w:rPr>
          <w:rFonts w:ascii="Segoe UI" w:hAnsi="Segoe UI" w:eastAsia="微软雅黑"/>
          <w:sz w:val="21"/>
        </w:rPr>
        <w:t xml:space="preserve"> 按 </w:t>
      </w:r>
      <w:r>
        <w:rPr>
          <w:rFonts w:ascii="Consolas" w:hAnsi="Consolas" w:eastAsia="微软雅黑"/>
          <w:color w:val="B03060"/>
          <w:sz w:val="20"/>
        </w:rPr>
        <w:t>id</w:t>
      </w:r>
      <w:r>
        <w:rPr>
          <w:rFonts w:ascii="Segoe UI" w:hAnsi="Segoe UI" w:eastAsia="微软雅黑"/>
          <w:sz w:val="21"/>
        </w:rPr>
        <w:t xml:space="preserve"> 合并，避免背包里出现多条同 id 记录——这是这类系统最常见的隐性 bug。</w:t>
      </w:r>
    </w:p>
    <w:p>
      <w:pPr>
        <w:jc w:val="center"/>
      </w:pPr>
      <w:r>
        <w:rPr>
          <w:rFonts w:ascii="Segoe UI" w:hAnsi="Segoe UI" w:eastAsia="微软雅黑"/>
          <w:color w:val="999999"/>
          <w:sz w:val="18"/>
        </w:rPr>
        <w:t>— — —</w:t>
      </w:r>
    </w:p>
    <w:p>
      <w:pPr>
        <w:pStyle w:val="Heading2"/>
      </w:pPr>
      <w:r>
        <w:rPr>
          <w:rFonts w:ascii="Segoe UI" w:hAnsi="Segoe UI" w:eastAsia="微软雅黑"/>
          <w:sz w:val="21"/>
        </w:rPr>
        <w:t>10. 通用子弹对象池（Object Pool）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设计思路</w:t>
      </w:r>
    </w:p>
    <w:p>
      <w:r>
        <w:rPr>
          <w:rFonts w:ascii="Segoe UI" w:hAnsi="Segoe UI" w:eastAsia="微软雅黑"/>
          <w:sz w:val="21"/>
        </w:rPr>
        <w:t xml:space="preserve">对象池要解决的是「频繁 </w:t>
      </w:r>
      <w:r>
        <w:rPr>
          <w:rFonts w:ascii="Consolas" w:hAnsi="Consolas" w:eastAsia="微软雅黑"/>
          <w:color w:val="B03060"/>
          <w:sz w:val="20"/>
        </w:rPr>
        <w:t>instantiate()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Consolas" w:hAnsi="Consolas" w:eastAsia="微软雅黑"/>
          <w:color w:val="B03060"/>
          <w:sz w:val="20"/>
        </w:rPr>
        <w:t>queue_free()</w:t>
      </w:r>
      <w:r>
        <w:rPr>
          <w:rFonts w:ascii="Segoe UI" w:hAnsi="Segoe UI" w:eastAsia="微软雅黑"/>
          <w:sz w:val="21"/>
        </w:rPr>
        <w:t xml:space="preserve"> 造成的分配与 GC 抖动」。因此池对象在</w:t>
      </w:r>
      <w:r>
        <w:rPr>
          <w:rFonts w:ascii="Segoe UI" w:hAnsi="Segoe UI" w:eastAsia="微软雅黑"/>
          <w:b/>
          <w:sz w:val="21"/>
        </w:rPr>
        <w:t>归还时不能销毁，也不能只是隐藏</w:t>
      </w:r>
      <w:r>
        <w:rPr>
          <w:rFonts w:ascii="Segoe UI" w:hAnsi="Segoe UI" w:eastAsia="微软雅黑"/>
          <w:sz w:val="21"/>
        </w:rPr>
        <w:t xml:space="preserve">——隐藏的节点仍在跑 </w:t>
      </w:r>
      <w:r>
        <w:rPr>
          <w:rFonts w:ascii="Consolas" w:hAnsi="Consolas" w:eastAsia="微软雅黑"/>
          <w:color w:val="B03060"/>
          <w:sz w:val="20"/>
        </w:rPr>
        <w:t>_process</w:t>
      </w:r>
      <w:r>
        <w:rPr>
          <w:rFonts w:ascii="Segoe UI" w:hAnsi="Segoe UI" w:eastAsia="微软雅黑"/>
          <w:sz w:val="21"/>
        </w:rPr>
        <w:t>、仍参与碰撞，只是不渲染而已。</w:t>
      </w:r>
    </w:p>
    <w:p>
      <w:r>
        <w:rPr>
          <w:rFonts w:ascii="Segoe UI" w:hAnsi="Segoe UI" w:eastAsia="微软雅黑"/>
          <w:sz w:val="21"/>
        </w:rPr>
        <w:t>三个必须处理的状态残留：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残留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可见性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color w:val="B03060"/>
                <w:sz w:val="18"/>
              </w:rPr>
              <w:t>visible = false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逻辑运行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color w:val="B03060"/>
                <w:sz w:val="18"/>
              </w:rPr>
              <w:t>process_mode = PROCESS_MODE_DISABLED</w:t>
            </w:r>
            <w:r>
              <w:rPr>
                <w:rFonts w:ascii="Segoe UI" w:hAnsi="Segoe UI" w:eastAsia="微软雅黑"/>
                <w:sz w:val="19"/>
              </w:rPr>
              <w:t>（</w:t>
            </w:r>
            <w:r>
              <w:rPr>
                <w:rFonts w:ascii="Segoe UI" w:hAnsi="Segoe UI" w:eastAsia="微软雅黑"/>
                <w:b/>
                <w:sz w:val="19"/>
              </w:rPr>
              <w:t>仅隐藏不够</w:t>
            </w:r>
            <w:r>
              <w:rPr>
                <w:rFonts w:ascii="Segoe UI" w:hAnsi="Segoe UI" w:eastAsia="微软雅黑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碰撞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color w:val="B03060"/>
                <w:sz w:val="18"/>
              </w:rPr>
              <w:t>set_deferred("monitoring", false)</w:t>
            </w:r>
            <w:r>
              <w:rPr>
                <w:rFonts w:ascii="Segoe UI" w:hAnsi="Segoe U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B03060"/>
                <w:sz w:val="18"/>
              </w:rPr>
              <w:t>CollisionShape2D.disabled = true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运动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color w:val="B03060"/>
                <w:sz w:val="18"/>
              </w:rPr>
              <w:t>velocity = Vector2.ZERO</w:t>
            </w:r>
            <w:r>
              <w:rPr>
                <w:rFonts w:ascii="Segoe UI" w:hAnsi="Segoe UI" w:eastAsia="微软雅黑"/>
                <w:sz w:val="19"/>
              </w:rPr>
              <w:t>，位置/旋转归零或重置到炮口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计时/计数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sz w:val="19"/>
              </w:rPr>
              <w:t>生命倒计时、穿透次数、已命中列表清空</w:t>
            </w:r>
          </w:p>
        </w:tc>
      </w:tr>
    </w:tbl>
    <w:p/>
    <w:p>
      <w:pPr>
        <w:pStyle w:val="Heading3"/>
      </w:pPr>
      <w:r>
        <w:rPr>
          <w:rFonts w:ascii="Segoe UI" w:hAnsi="Segoe UI" w:eastAsia="微软雅黑"/>
          <w:sz w:val="21"/>
        </w:rPr>
        <w:t>与子弹脚本约定的重置接口</w:t>
      </w:r>
    </w:p>
    <w:p>
      <w:r>
        <w:rPr>
          <w:rFonts w:ascii="Segoe UI" w:hAnsi="Segoe UI" w:eastAsia="微软雅黑"/>
          <w:sz w:val="21"/>
        </w:rPr>
        <w:t>池不直接改子弹的内部字段（容易漏改），而是</w:t>
      </w:r>
      <w:r>
        <w:rPr>
          <w:rFonts w:ascii="Segoe UI" w:hAnsi="Segoe UI" w:eastAsia="微软雅黑"/>
          <w:b/>
          <w:sz w:val="21"/>
        </w:rPr>
        <w:t>约定一个方法</w:t>
      </w:r>
      <w:r>
        <w:rPr>
          <w:rFonts w:ascii="Segoe UI" w:hAnsi="Segoe UI" w:eastAsia="微软雅黑"/>
          <w:sz w:val="21"/>
        </w:rPr>
        <w:t>，由子弹自己负责恢复初始状态：</w:t>
      </w:r>
    </w:p>
    <w:p>
      <w:pPr>
        <w:pStyle w:val="NoSpacing"/>
        <w:shd w:val="clear" w:color="auto" w:fill="F4F6F8"/>
      </w:pPr>
      <w:r>
        <w:rPr>
          <w:rFonts w:ascii="Consolas" w:hAnsi="Consolas" w:eastAsia="微软雅黑"/>
          <w:sz w:val="18"/>
        </w:rPr>
        <w:t># 约定：子弹脚本必须实现（下面是节选，velocity / life_time / pierce_left /</w:t>
        <w:br/>
      </w:r>
      <w:r>
        <w:rPr>
          <w:rFonts w:ascii="Consolas" w:hAnsi="Consolas" w:eastAsia="微软雅黑"/>
          <w:sz w:val="18"/>
        </w:rPr>
        <w:t># max_pierce / max_pierce 这些字段在子弹脚本里已经声明，此处省略）</w:t>
        <w:br/>
      </w:r>
      <w:r>
        <w:rPr>
          <w:rFonts w:ascii="Consolas" w:hAnsi="Consolas" w:eastAsia="微软雅黑"/>
          <w:sz w:val="18"/>
        </w:rPr>
        <w:t>func reset_for_pool(spawn_transform: Transform2D) -&gt; void:</w:t>
        <w:br/>
      </w:r>
      <w:r>
        <w:rPr>
          <w:rFonts w:ascii="Consolas" w:hAnsi="Consolas" w:eastAsia="微软雅黑"/>
          <w:sz w:val="18"/>
        </w:rPr>
        <w:tab/>
        <w:t>global_transform = spawn_transform</w:t>
        <w:br/>
      </w:r>
      <w:r>
        <w:rPr>
          <w:rFonts w:ascii="Consolas" w:hAnsi="Consolas" w:eastAsia="微软雅黑"/>
          <w:sz w:val="18"/>
        </w:rPr>
        <w:tab/>
        <w:t>velocity = Vector2.ZERO</w:t>
        <w:br/>
      </w:r>
      <w:r>
        <w:rPr>
          <w:rFonts w:ascii="Consolas" w:hAnsi="Consolas" w:eastAsia="微软雅黑"/>
          <w:sz w:val="18"/>
        </w:rPr>
        <w:tab/>
        <w:t>life_time = 0.0</w:t>
        <w:br/>
      </w:r>
      <w:r>
        <w:rPr>
          <w:rFonts w:ascii="Consolas" w:hAnsi="Consolas" w:eastAsia="微软雅黑"/>
          <w:sz w:val="18"/>
        </w:rPr>
        <w:tab/>
        <w:t>pierce_left = max_pierce</w:t>
        <w:br/>
      </w:r>
      <w:r>
        <w:rPr>
          <w:rFonts w:ascii="Consolas" w:hAnsi="Consolas" w:eastAsia="微软雅黑"/>
          <w:sz w:val="18"/>
        </w:rPr>
        <w:tab/>
        <w:t>$CollisionShape2D.set_deferred("disabled", false)</w:t>
        <w:br/>
      </w:r>
      <w:r>
        <w:rPr>
          <w:rFonts w:ascii="Consolas" w:hAnsi="Consolas" w:eastAsia="微软雅黑"/>
          <w:sz w:val="18"/>
        </w:rPr>
        <w:tab/>
        <w:t>modulate = Color.WHITE</w:t>
      </w:r>
    </w:p>
    <w:p/>
    <w:p>
      <w:r>
        <w:rPr>
          <w:rFonts w:ascii="Segoe UI" w:hAnsi="Segoe UI" w:eastAsia="微软雅黑"/>
          <w:sz w:val="21"/>
        </w:rPr>
        <w:t>约定优于约定字段：子弹可以自定义任意状态，池只负责生命周期。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代码</w:t>
      </w:r>
    </w:p>
    <w:p>
      <w:pPr>
        <w:pStyle w:val="NoSpacing"/>
        <w:shd w:val="clear" w:color="auto" w:fill="F4F6F8"/>
      </w:pPr>
      <w:r>
        <w:rPr>
          <w:rFonts w:ascii="Consolas" w:hAnsi="Consolas" w:eastAsia="微软雅黑"/>
          <w:sz w:val="18"/>
        </w:rPr>
        <w:t># bullet_pool.gd</w:t>
        <w:br/>
      </w:r>
      <w:r>
        <w:rPr>
          <w:rFonts w:ascii="Consolas" w:hAnsi="Consolas" w:eastAsia="微软雅黑"/>
          <w:sz w:val="18"/>
        </w:rPr>
        <w:t>class_name BulletPool</w:t>
        <w:br/>
      </w:r>
      <w:r>
        <w:rPr>
          <w:rFonts w:ascii="Consolas" w:hAnsi="Consolas" w:eastAsia="微软雅黑"/>
          <w:sz w:val="18"/>
        </w:rPr>
        <w:t>extends Node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@export var bullet_scene: PackedScene</w:t>
        <w:br/>
      </w:r>
      <w:r>
        <w:rPr>
          <w:rFonts w:ascii="Consolas" w:hAnsi="Consolas" w:eastAsia="微软雅黑"/>
          <w:sz w:val="18"/>
        </w:rPr>
        <w:t>@export var initial_size: int = 32</w:t>
        <w:br/>
      </w:r>
      <w:r>
        <w:rPr>
          <w:rFonts w:ascii="Consolas" w:hAnsi="Consolas" w:eastAsia="微软雅黑"/>
          <w:sz w:val="18"/>
        </w:rPr>
        <w:t>## 池的增长上限；超出后复用最早归还的那颗，避免无限膨胀</w:t>
        <w:br/>
      </w:r>
      <w:r>
        <w:rPr>
          <w:rFonts w:ascii="Consolas" w:hAnsi="Consolas" w:eastAsia="微软雅黑"/>
          <w:sz w:val="18"/>
        </w:rPr>
        <w:t>@export var max_size: int = 256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var _free: Array[Node] = []</w:t>
        <w:br/>
      </w:r>
      <w:r>
        <w:rPr>
          <w:rFonts w:ascii="Consolas" w:hAnsi="Consolas" w:eastAsia="微软雅黑"/>
          <w:sz w:val="18"/>
        </w:rPr>
        <w:t>## 用集合记录"正在使用中"，顺便做重复回收检测</w:t>
        <w:br/>
      </w:r>
      <w:r>
        <w:rPr>
          <w:rFonts w:ascii="Consolas" w:hAnsi="Consolas" w:eastAsia="微软雅黑"/>
          <w:sz w:val="18"/>
        </w:rPr>
        <w:t>var _in_use: Dictionary = {}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func _ready() -&gt; void:</w:t>
        <w:br/>
      </w:r>
      <w:r>
        <w:rPr>
          <w:rFonts w:ascii="Consolas" w:hAnsi="Consolas" w:eastAsia="微软雅黑"/>
          <w:sz w:val="18"/>
        </w:rPr>
        <w:tab/>
        <w:t>prewarm(initial_size)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## 预热：开局就把对象建好，避免战斗中第一次开火时卡一下</w:t>
        <w:br/>
      </w:r>
      <w:r>
        <w:rPr>
          <w:rFonts w:ascii="Consolas" w:hAnsi="Consolas" w:eastAsia="微软雅黑"/>
          <w:sz w:val="18"/>
        </w:rPr>
        <w:t>func prewarm(count: int) -&gt; void:</w:t>
        <w:br/>
      </w:r>
      <w:r>
        <w:rPr>
          <w:rFonts w:ascii="Consolas" w:hAnsi="Consolas" w:eastAsia="微软雅黑"/>
          <w:sz w:val="18"/>
        </w:rPr>
        <w:tab/>
        <w:t>for i in count:</w:t>
        <w:br/>
      </w:r>
      <w:r>
        <w:rPr>
          <w:rFonts w:ascii="Consolas" w:hAnsi="Consolas" w:eastAsia="微软雅黑"/>
          <w:sz w:val="18"/>
        </w:rPr>
        <w:tab/>
        <w:tab/>
        <w:t>if _free.size() + _in_use.size() &gt;= max_size:</w:t>
        <w:br/>
      </w:r>
      <w:r>
        <w:rPr>
          <w:rFonts w:ascii="Consolas" w:hAnsi="Consolas" w:eastAsia="微软雅黑"/>
          <w:sz w:val="18"/>
        </w:rPr>
        <w:tab/>
        <w:tab/>
        <w:tab/>
        <w:t>return</w:t>
        <w:br/>
      </w:r>
      <w:r>
        <w:rPr>
          <w:rFonts w:ascii="Consolas" w:hAnsi="Consolas" w:eastAsia="微软雅黑"/>
          <w:sz w:val="18"/>
        </w:rPr>
        <w:tab/>
        <w:tab/>
        <w:t>var bullet := _instantiate()</w:t>
        <w:br/>
      </w:r>
      <w:r>
        <w:rPr>
          <w:rFonts w:ascii="Consolas" w:hAnsi="Consolas" w:eastAsia="微软雅黑"/>
          <w:sz w:val="18"/>
        </w:rPr>
        <w:tab/>
        <w:tab/>
        <w:t>_park(bullet)</w:t>
        <w:br/>
      </w:r>
      <w:r>
        <w:rPr>
          <w:rFonts w:ascii="Consolas" w:hAnsi="Consolas" w:eastAsia="微软雅黑"/>
          <w:sz w:val="18"/>
        </w:rPr>
        <w:tab/>
        <w:tab/>
        <w:t>_free.append(bullet)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func get_bullet(spawn_transform: Transform2D) -&gt; Node:</w:t>
        <w:br/>
      </w:r>
      <w:r>
        <w:rPr>
          <w:rFonts w:ascii="Consolas" w:hAnsi="Consolas" w:eastAsia="微软雅黑"/>
          <w:sz w:val="18"/>
        </w:rPr>
        <w:tab/>
        <w:t>var bullet: Node</w:t>
        <w:br/>
      </w:r>
      <w:r>
        <w:rPr>
          <w:rFonts w:ascii="Consolas" w:hAnsi="Consolas" w:eastAsia="微软雅黑"/>
          <w:sz w:val="18"/>
        </w:rPr>
        <w:tab/>
        <w:t>if not _free.is_empty():</w:t>
        <w:br/>
      </w:r>
      <w:r>
        <w:rPr>
          <w:rFonts w:ascii="Consolas" w:hAnsi="Consolas" w:eastAsia="微软雅黑"/>
          <w:sz w:val="18"/>
        </w:rPr>
        <w:tab/>
        <w:tab/>
        <w:t>bullet = _free.pop_back()</w:t>
        <w:br/>
      </w:r>
      <w:r>
        <w:rPr>
          <w:rFonts w:ascii="Consolas" w:hAnsi="Consolas" w:eastAsia="微软雅黑"/>
          <w:sz w:val="18"/>
        </w:rPr>
        <w:tab/>
        <w:t>elif _free.size() + _in_use.size() &lt; max_size:</w:t>
        <w:br/>
      </w:r>
      <w:r>
        <w:rPr>
          <w:rFonts w:ascii="Consolas" w:hAnsi="Consolas" w:eastAsia="微软雅黑"/>
          <w:sz w:val="18"/>
        </w:rPr>
        <w:tab/>
        <w:tab/>
        <w:t># 不够就现场补一个（题目要求）</w:t>
        <w:br/>
      </w:r>
      <w:r>
        <w:rPr>
          <w:rFonts w:ascii="Consolas" w:hAnsi="Consolas" w:eastAsia="微软雅黑"/>
          <w:sz w:val="18"/>
        </w:rPr>
        <w:tab/>
        <w:tab/>
        <w:t>bullet = _instantiate()</w:t>
        <w:br/>
      </w:r>
      <w:r>
        <w:rPr>
          <w:rFonts w:ascii="Consolas" w:hAnsi="Consolas" w:eastAsia="微软雅黑"/>
          <w:sz w:val="18"/>
        </w:rPr>
        <w:tab/>
        <w:t>else:</w:t>
        <w:br/>
      </w:r>
      <w:r>
        <w:rPr>
          <w:rFonts w:ascii="Consolas" w:hAnsi="Consolas" w:eastAsia="微软雅黑"/>
          <w:sz w:val="18"/>
        </w:rPr>
        <w:tab/>
        <w:tab/>
        <w:t># 达到上限：直接抢一颗在用的（可选策略，视玩法而定）</w:t>
        <w:br/>
      </w:r>
      <w:r>
        <w:rPr>
          <w:rFonts w:ascii="Consolas" w:hAnsi="Consolas" w:eastAsia="微软雅黑"/>
          <w:sz w:val="18"/>
        </w:rPr>
        <w:tab/>
        <w:tab/>
        <w:t>push_warning("子弹池已达上限 %d，复用最旧的一颗" % max_size)</w:t>
        <w:br/>
      </w:r>
      <w:r>
        <w:rPr>
          <w:rFonts w:ascii="Consolas" w:hAnsi="Consolas" w:eastAsia="微软雅黑"/>
          <w:sz w:val="18"/>
        </w:rPr>
        <w:tab/>
        <w:tab/>
        <w:t>bullet = _in_use.keys()[0]</w:t>
        <w:br/>
      </w:r>
      <w:r>
        <w:rPr>
          <w:rFonts w:ascii="Consolas" w:hAnsi="Consolas" w:eastAsia="微软雅黑"/>
          <w:sz w:val="18"/>
        </w:rPr>
        <w:tab/>
        <w:tab/>
        <w:t>return_bullet(bullet)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ab/>
        <w:t>_in_use[bullet] = true</w:t>
        <w:br/>
      </w:r>
      <w:r>
        <w:rPr>
          <w:rFonts w:ascii="Consolas" w:hAnsi="Consolas" w:eastAsia="微软雅黑"/>
          <w:sz w:val="18"/>
        </w:rPr>
        <w:tab/>
        <w:t>_unpark(bullet)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ab/>
        <w:t># 交给子弹自己恢复状态</w:t>
        <w:br/>
      </w:r>
      <w:r>
        <w:rPr>
          <w:rFonts w:ascii="Consolas" w:hAnsi="Consolas" w:eastAsia="微软雅黑"/>
          <w:sz w:val="18"/>
        </w:rPr>
        <w:tab/>
        <w:t>if bullet.has_method("reset_for_pool"):</w:t>
        <w:br/>
      </w:r>
      <w:r>
        <w:rPr>
          <w:rFonts w:ascii="Consolas" w:hAnsi="Consolas" w:eastAsia="微软雅黑"/>
          <w:sz w:val="18"/>
        </w:rPr>
        <w:tab/>
        <w:tab/>
        <w:t>bullet.reset_for_pool(spawn_transform)</w:t>
        <w:br/>
      </w:r>
      <w:r>
        <w:rPr>
          <w:rFonts w:ascii="Consolas" w:hAnsi="Consolas" w:eastAsia="微软雅黑"/>
          <w:sz w:val="18"/>
        </w:rPr>
        <w:tab/>
        <w:t>else:</w:t>
        <w:br/>
      </w:r>
      <w:r>
        <w:rPr>
          <w:rFonts w:ascii="Consolas" w:hAnsi="Consolas" w:eastAsia="微软雅黑"/>
          <w:sz w:val="18"/>
        </w:rPr>
        <w:tab/>
        <w:tab/>
        <w:t>push_error("子弹 %s 缺少 reset_for_pool()，池约定被破坏" % bullet.get_class())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ab/>
        <w:t>return bullet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func return_bullet(bullet: Node) -&gt; void:</w:t>
        <w:br/>
      </w:r>
      <w:r>
        <w:rPr>
          <w:rFonts w:ascii="Consolas" w:hAnsi="Consolas" w:eastAsia="微软雅黑"/>
          <w:sz w:val="18"/>
        </w:rPr>
        <w:tab/>
        <w:t>if bullet == null or not is_instance_valid(bullet):</w:t>
        <w:br/>
      </w:r>
      <w:r>
        <w:rPr>
          <w:rFonts w:ascii="Consolas" w:hAnsi="Consolas" w:eastAsia="微软雅黑"/>
          <w:sz w:val="18"/>
        </w:rPr>
        <w:tab/>
        <w:tab/>
        <w:t>return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ab/>
        <w:t># 防重复回收：不在"使用中"集合里说明已经还过了，直接忽略</w:t>
        <w:br/>
      </w:r>
      <w:r>
        <w:rPr>
          <w:rFonts w:ascii="Consolas" w:hAnsi="Consolas" w:eastAsia="微软雅黑"/>
          <w:sz w:val="18"/>
        </w:rPr>
        <w:tab/>
        <w:t>if not _in_use.has(bullet):</w:t>
        <w:br/>
      </w:r>
      <w:r>
        <w:rPr>
          <w:rFonts w:ascii="Consolas" w:hAnsi="Consolas" w:eastAsia="微软雅黑"/>
          <w:sz w:val="18"/>
        </w:rPr>
        <w:tab/>
        <w:tab/>
        <w:t>push_warning("重复回收子弹，已忽略")</w:t>
        <w:br/>
      </w:r>
      <w:r>
        <w:rPr>
          <w:rFonts w:ascii="Consolas" w:hAnsi="Consolas" w:eastAsia="微软雅黑"/>
          <w:sz w:val="18"/>
        </w:rPr>
        <w:tab/>
        <w:tab/>
        <w:t>return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ab/>
        <w:t>_in_use.erase(bullet)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ab/>
        <w:t># 兜底清理，防止子弹脚本漏改</w:t>
        <w:br/>
      </w:r>
      <w:r>
        <w:rPr>
          <w:rFonts w:ascii="Consolas" w:hAnsi="Consolas" w:eastAsia="微软雅黑"/>
          <w:sz w:val="18"/>
        </w:rPr>
        <w:tab/>
        <w:t>if bullet is Node2D:</w:t>
        <w:br/>
      </w:r>
      <w:r>
        <w:rPr>
          <w:rFonts w:ascii="Consolas" w:hAnsi="Consolas" w:eastAsia="微软雅黑"/>
          <w:sz w:val="18"/>
        </w:rPr>
        <w:tab/>
        <w:tab/>
        <w:t>bullet.position = Vector2.ZERO</w:t>
        <w:br/>
      </w:r>
      <w:r>
        <w:rPr>
          <w:rFonts w:ascii="Consolas" w:hAnsi="Consolas" w:eastAsia="微软雅黑"/>
          <w:sz w:val="18"/>
        </w:rPr>
        <w:tab/>
        <w:t>if "velocity" in bullet:</w:t>
        <w:br/>
      </w:r>
      <w:r>
        <w:rPr>
          <w:rFonts w:ascii="Consolas" w:hAnsi="Consolas" w:eastAsia="微软雅黑"/>
          <w:sz w:val="18"/>
        </w:rPr>
        <w:tab/>
        <w:tab/>
        <w:t>bullet.set("velocity", Vector2.ZERO)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ab/>
        <w:t>_park(bullet)</w:t>
        <w:br/>
      </w:r>
      <w:r>
        <w:rPr>
          <w:rFonts w:ascii="Consolas" w:hAnsi="Consolas" w:eastAsia="微软雅黑"/>
          <w:sz w:val="18"/>
        </w:rPr>
        <w:tab/>
        <w:t>_free.append(bullet)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func get_active_count() -&gt; int:</w:t>
        <w:br/>
      </w:r>
      <w:r>
        <w:rPr>
          <w:rFonts w:ascii="Consolas" w:hAnsi="Consolas" w:eastAsia="微软雅黑"/>
          <w:sz w:val="18"/>
        </w:rPr>
        <w:tab/>
        <w:t>return _in_use.size()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func get_pool_size() -&gt; int:</w:t>
        <w:br/>
      </w:r>
      <w:r>
        <w:rPr>
          <w:rFonts w:ascii="Consolas" w:hAnsi="Consolas" w:eastAsia="微软雅黑"/>
          <w:sz w:val="18"/>
        </w:rPr>
        <w:tab/>
        <w:t>return _free.size() + _in_use.size()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---------------------------------------------------------------- 内部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func _instantiate() -&gt; Node:</w:t>
        <w:br/>
      </w:r>
      <w:r>
        <w:rPr>
          <w:rFonts w:ascii="Consolas" w:hAnsi="Consolas" w:eastAsia="微软雅黑"/>
          <w:sz w:val="18"/>
        </w:rPr>
        <w:tab/>
        <w:t>var bullet := bullet_scene.instantiate()</w:t>
        <w:br/>
      </w:r>
      <w:r>
        <w:rPr>
          <w:rFonts w:ascii="Consolas" w:hAnsi="Consolas" w:eastAsia="微软雅黑"/>
          <w:sz w:val="18"/>
        </w:rPr>
        <w:tab/>
        <w:t>add_child(bullet)</w:t>
        <w:br/>
      </w:r>
      <w:r>
        <w:rPr>
          <w:rFonts w:ascii="Consolas" w:hAnsi="Consolas" w:eastAsia="微软雅黑"/>
          <w:sz w:val="18"/>
        </w:rPr>
        <w:tab/>
        <w:t># 记下原始碰撞层，出池时按原值恢复，而不是硬编码一个数字</w:t>
        <w:br/>
      </w:r>
      <w:r>
        <w:rPr>
          <w:rFonts w:ascii="Consolas" w:hAnsi="Consolas" w:eastAsia="微软雅黑"/>
          <w:sz w:val="18"/>
        </w:rPr>
        <w:tab/>
        <w:t>if bullet is CollisionObject2D:</w:t>
        <w:br/>
      </w:r>
      <w:r>
        <w:rPr>
          <w:rFonts w:ascii="Consolas" w:hAnsi="Consolas" w:eastAsia="微软雅黑"/>
          <w:sz w:val="18"/>
        </w:rPr>
        <w:tab/>
        <w:tab/>
        <w:t>bullet.set_meta("pool_layer", bullet.collision_layer)</w:t>
        <w:br/>
      </w:r>
      <w:r>
        <w:rPr>
          <w:rFonts w:ascii="Consolas" w:hAnsi="Consolas" w:eastAsia="微软雅黑"/>
          <w:sz w:val="18"/>
        </w:rPr>
        <w:tab/>
        <w:tab/>
        <w:t>bullet.set_meta("pool_mask", bullet.collision_mask)</w:t>
        <w:br/>
      </w:r>
      <w:r>
        <w:rPr>
          <w:rFonts w:ascii="Consolas" w:hAnsi="Consolas" w:eastAsia="微软雅黑"/>
          <w:sz w:val="18"/>
        </w:rPr>
        <w:tab/>
        <w:t>return bullet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## 归还态：不渲染、不跑逻辑、不参与碰撞</w:t>
        <w:br/>
      </w:r>
      <w:r>
        <w:rPr>
          <w:rFonts w:ascii="Consolas" w:hAnsi="Consolas" w:eastAsia="微软雅黑"/>
          <w:sz w:val="18"/>
        </w:rPr>
        <w:t>func _park(bullet: Node) -&gt; void:</w:t>
        <w:br/>
      </w:r>
      <w:r>
        <w:rPr>
          <w:rFonts w:ascii="Consolas" w:hAnsi="Consolas" w:eastAsia="微软雅黑"/>
          <w:sz w:val="18"/>
        </w:rPr>
        <w:tab/>
        <w:t>bullet.visible = false</w:t>
        <w:br/>
      </w:r>
      <w:r>
        <w:rPr>
          <w:rFonts w:ascii="Consolas" w:hAnsi="Consolas" w:eastAsia="微软雅黑"/>
          <w:sz w:val="18"/>
        </w:rPr>
        <w:tab/>
        <w:t>bullet.process_mode = Node.PROCESS_MODE_DISABLED</w:t>
        <w:br/>
      </w:r>
      <w:r>
        <w:rPr>
          <w:rFonts w:ascii="Consolas" w:hAnsi="Consolas" w:eastAsia="微软雅黑"/>
          <w:sz w:val="18"/>
        </w:rPr>
        <w:tab/>
        <w:t>if bullet is CollisionObject2D:</w:t>
        <w:br/>
      </w:r>
      <w:r>
        <w:rPr>
          <w:rFonts w:ascii="Consolas" w:hAnsi="Consolas" w:eastAsia="微软雅黑"/>
          <w:sz w:val="18"/>
        </w:rPr>
        <w:tab/>
        <w:tab/>
        <w:t># 物理回调期间不能直接改这些属性，必须延迟</w:t>
        <w:br/>
      </w:r>
      <w:r>
        <w:rPr>
          <w:rFonts w:ascii="Consolas" w:hAnsi="Consolas" w:eastAsia="微软雅黑"/>
          <w:sz w:val="18"/>
        </w:rPr>
        <w:tab/>
        <w:tab/>
        <w:t>bullet.set_deferred("collision_layer", 0)</w:t>
        <w:br/>
      </w:r>
      <w:r>
        <w:rPr>
          <w:rFonts w:ascii="Consolas" w:hAnsi="Consolas" w:eastAsia="微软雅黑"/>
          <w:sz w:val="18"/>
        </w:rPr>
        <w:tab/>
        <w:tab/>
        <w:t>bullet.set_deferred("collision_mask", 0)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## 出池态：恢复渲染、逻辑与碰撞</w:t>
        <w:br/>
      </w:r>
      <w:r>
        <w:rPr>
          <w:rFonts w:ascii="Consolas" w:hAnsi="Consolas" w:eastAsia="微软雅黑"/>
          <w:sz w:val="18"/>
        </w:rPr>
        <w:t>func _unpark(bullet: Node) -&gt; void:</w:t>
        <w:br/>
      </w:r>
      <w:r>
        <w:rPr>
          <w:rFonts w:ascii="Consolas" w:hAnsi="Consolas" w:eastAsia="微软雅黑"/>
          <w:sz w:val="18"/>
        </w:rPr>
        <w:tab/>
        <w:t>bullet.visible = true</w:t>
        <w:br/>
      </w:r>
      <w:r>
        <w:rPr>
          <w:rFonts w:ascii="Consolas" w:hAnsi="Consolas" w:eastAsia="微软雅黑"/>
          <w:sz w:val="18"/>
        </w:rPr>
        <w:tab/>
        <w:t>bullet.process_mode = Node.PROCESS_MODE_INHERIT</w:t>
        <w:br/>
      </w:r>
      <w:r>
        <w:rPr>
          <w:rFonts w:ascii="Consolas" w:hAnsi="Consolas" w:eastAsia="微软雅黑"/>
          <w:sz w:val="18"/>
        </w:rPr>
        <w:tab/>
        <w:t>if bullet is Area2D:</w:t>
        <w:br/>
      </w:r>
      <w:r>
        <w:rPr>
          <w:rFonts w:ascii="Consolas" w:hAnsi="Consolas" w:eastAsia="微软雅黑"/>
          <w:sz w:val="18"/>
        </w:rPr>
        <w:tab/>
        <w:tab/>
        <w:t>bullet.set_deferred("monitoring", true)</w:t>
        <w:br/>
      </w:r>
      <w:r>
        <w:rPr>
          <w:rFonts w:ascii="Consolas" w:hAnsi="Consolas" w:eastAsia="微软雅黑"/>
          <w:sz w:val="18"/>
        </w:rPr>
        <w:tab/>
        <w:t>if bullet is CollisionObject2D:</w:t>
        <w:br/>
      </w:r>
      <w:r>
        <w:rPr>
          <w:rFonts w:ascii="Consolas" w:hAnsi="Consolas" w:eastAsia="微软雅黑"/>
          <w:sz w:val="18"/>
        </w:rPr>
        <w:tab/>
        <w:tab/>
        <w:t>bullet.set_deferred("collision_layer", bullet.get_meta("pool_layer", 1))</w:t>
        <w:br/>
      </w:r>
      <w:r>
        <w:rPr>
          <w:rFonts w:ascii="Consolas" w:hAnsi="Consolas" w:eastAsia="微软雅黑"/>
          <w:sz w:val="18"/>
        </w:rPr>
        <w:tab/>
        <w:tab/>
        <w:t>bullet.set_deferred("collision_mask", bullet.get_meta("pool_mask", 1))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func _exit_tree() -&gt; void:</w:t>
        <w:br/>
      </w:r>
      <w:r>
        <w:rPr>
          <w:rFonts w:ascii="Consolas" w:hAnsi="Consolas" w:eastAsia="微软雅黑"/>
          <w:sz w:val="18"/>
        </w:rPr>
        <w:tab/>
        <w:t># 子弹都是本节点的子节点，会随池一起被释放；</w:t>
        <w:br/>
      </w:r>
      <w:r>
        <w:rPr>
          <w:rFonts w:ascii="Consolas" w:hAnsi="Consolas" w:eastAsia="微软雅黑"/>
          <w:sz w:val="18"/>
        </w:rPr>
        <w:tab/>
        <w:t># 这里只需要把引用清掉，避免悬挂引用。</w:t>
        <w:br/>
      </w:r>
      <w:r>
        <w:rPr>
          <w:rFonts w:ascii="Consolas" w:hAnsi="Consolas" w:eastAsia="微软雅黑"/>
          <w:sz w:val="18"/>
        </w:rPr>
        <w:tab/>
        <w:t>_free.clear()</w:t>
        <w:br/>
      </w:r>
      <w:r>
        <w:rPr>
          <w:rFonts w:ascii="Consolas" w:hAnsi="Consolas" w:eastAsia="微软雅黑"/>
          <w:sz w:val="18"/>
        </w:rPr>
        <w:tab/>
        <w:t>_in_use.clear()</w:t>
      </w:r>
    </w:p>
    <w:p/>
    <w:p>
      <w:pPr>
        <w:pStyle w:val="Heading3"/>
      </w:pPr>
      <w:r>
        <w:rPr>
          <w:rFonts w:ascii="Segoe UI" w:hAnsi="Segoe UI" w:eastAsia="微软雅黑"/>
          <w:sz w:val="21"/>
        </w:rPr>
        <w:t>如何避免重复回收</w:t>
      </w:r>
    </w:p>
    <w:p>
      <w:r>
        <w:rPr>
          <w:rFonts w:ascii="Segoe UI" w:hAnsi="Segoe UI" w:eastAsia="微软雅黑"/>
          <w:sz w:val="21"/>
        </w:rPr>
        <w:t>三件事同时做，缺一不可：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用集合而不是计数器</w:t>
      </w:r>
      <w:r>
        <w:rPr>
          <w:rFonts w:ascii="Segoe UI" w:hAnsi="Segoe UI" w:eastAsia="微软雅黑"/>
          <w:sz w:val="21"/>
        </w:rPr>
        <w:t>。</w:t>
      </w:r>
      <w:r>
        <w:rPr>
          <w:rFonts w:ascii="Consolas" w:hAnsi="Consolas" w:eastAsia="微软雅黑"/>
          <w:color w:val="B03060"/>
          <w:sz w:val="20"/>
        </w:rPr>
        <w:t>_in_use</w:t>
      </w:r>
      <w:r>
        <w:rPr>
          <w:rFonts w:ascii="Segoe UI" w:hAnsi="Segoe UI" w:eastAsia="微软雅黑"/>
          <w:sz w:val="21"/>
        </w:rPr>
        <w:t xml:space="preserve"> 是 </w:t>
      </w:r>
      <w:r>
        <w:rPr>
          <w:rFonts w:ascii="Consolas" w:hAnsi="Consolas" w:eastAsia="微软雅黑"/>
          <w:color w:val="B03060"/>
          <w:sz w:val="20"/>
        </w:rPr>
        <w:t>Dictionary</w:t>
      </w:r>
      <w:r>
        <w:rPr>
          <w:rFonts w:ascii="Segoe UI" w:hAnsi="Segoe UI" w:eastAsia="微软雅黑"/>
          <w:sz w:val="21"/>
        </w:rPr>
        <w:t>，</w:t>
      </w:r>
      <w:r>
        <w:rPr>
          <w:rFonts w:ascii="Consolas" w:hAnsi="Consolas" w:eastAsia="微软雅黑"/>
          <w:color w:val="B03060"/>
          <w:sz w:val="20"/>
        </w:rPr>
        <w:t>return_bullet</w:t>
      </w:r>
      <w:r>
        <w:rPr>
          <w:rFonts w:ascii="Segoe UI" w:hAnsi="Segoe UI" w:eastAsia="微软雅黑"/>
          <w:sz w:val="21"/>
        </w:rPr>
        <w:t xml:space="preserve"> 先查 </w:t>
      </w:r>
      <w:r>
        <w:rPr>
          <w:rFonts w:ascii="Consolas" w:hAnsi="Consolas" w:eastAsia="微软雅黑"/>
          <w:color w:val="B03060"/>
          <w:sz w:val="20"/>
        </w:rPr>
        <w:t>has()</w:t>
      </w:r>
      <w:r>
        <w:rPr>
          <w:rFonts w:ascii="Segoe UI" w:hAnsi="Segoe UI" w:eastAsia="微软雅黑"/>
          <w:sz w:val="21"/>
        </w:rPr>
        <w:t xml:space="preserve">，不在就说明已经还过了。计数器法在"同一帧多次触发 </w:t>
      </w:r>
      <w:r>
        <w:rPr>
          <w:rFonts w:ascii="Consolas" w:hAnsi="Consolas" w:eastAsia="微软雅黑"/>
          <w:color w:val="B03060"/>
          <w:sz w:val="20"/>
        </w:rPr>
        <w:t>area_exited</w:t>
      </w:r>
      <w:r>
        <w:rPr>
          <w:rFonts w:ascii="Segoe UI" w:hAnsi="Segoe UI" w:eastAsia="微软雅黑"/>
          <w:sz w:val="21"/>
        </w:rPr>
        <w:t>"时会算错。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归还前先判 `is_instance_valid`</w:t>
      </w:r>
      <w:r>
        <w:rPr>
          <w:rFonts w:ascii="Segoe UI" w:hAnsi="Segoe UI" w:eastAsia="微软雅黑"/>
          <w:sz w:val="21"/>
        </w:rPr>
        <w:t xml:space="preserve">。子弹可能已经被别的逻辑 </w:t>
      </w:r>
      <w:r>
        <w:rPr>
          <w:rFonts w:ascii="Consolas" w:hAnsi="Consolas" w:eastAsia="微软雅黑"/>
          <w:color w:val="B03060"/>
          <w:sz w:val="20"/>
        </w:rPr>
        <w:t>queue_free()</w:t>
      </w:r>
      <w:r>
        <w:rPr>
          <w:rFonts w:ascii="Segoe UI" w:hAnsi="Segoe UI" w:eastAsia="微软雅黑"/>
          <w:sz w:val="21"/>
        </w:rPr>
        <w:t xml:space="preserve"> 掉了。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信号层面防御</w:t>
      </w:r>
      <w:r>
        <w:rPr>
          <w:rFonts w:ascii="Segoe UI" w:hAnsi="Segoe UI" w:eastAsia="微软雅黑"/>
          <w:sz w:val="21"/>
        </w:rPr>
        <w:t xml:space="preserve">。子弹的 </w:t>
      </w:r>
      <w:r>
        <w:rPr>
          <w:rFonts w:ascii="Consolas" w:hAnsi="Consolas" w:eastAsia="微软雅黑"/>
          <w:color w:val="B03060"/>
          <w:sz w:val="20"/>
        </w:rPr>
        <w:t>area_entered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Consolas" w:hAnsi="Consolas" w:eastAsia="微软雅黑"/>
          <w:color w:val="B03060"/>
          <w:sz w:val="20"/>
        </w:rPr>
        <w:t>body_entered</w:t>
      </w:r>
      <w:r>
        <w:rPr>
          <w:rFonts w:ascii="Segoe UI" w:hAnsi="Segoe UI" w:eastAsia="微软雅黑"/>
          <w:sz w:val="21"/>
        </w:rPr>
        <w:t xml:space="preserve"> 回调里先判断 </w:t>
      </w:r>
      <w:r>
        <w:rPr>
          <w:rFonts w:ascii="Consolas" w:hAnsi="Consolas" w:eastAsia="微软雅黑"/>
          <w:color w:val="B03060"/>
          <w:sz w:val="20"/>
        </w:rPr>
        <w:t>if not is_inside_tree(): return</w:t>
      </w:r>
      <w:r>
        <w:rPr>
          <w:rFonts w:ascii="Segoe UI" w:hAnsi="Segoe UI" w:eastAsia="微软雅黑"/>
          <w:sz w:val="21"/>
        </w:rPr>
        <w:t>，避免归还后又触发一次。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可见性、碰撞、运动状态的残留</w:t>
      </w:r>
    </w:p>
    <w:p>
      <w:r>
        <w:rPr>
          <w:rFonts w:ascii="Segoe UI" w:hAnsi="Segoe UI" w:eastAsia="微软雅黑"/>
          <w:sz w:val="21"/>
        </w:rPr>
        <w:t>这是池最常见的"幽灵子弹"来源，具体表现与对策：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对策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满屏看不见的子弹还在打人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 xml:space="preserve">只 </w:t>
            </w:r>
            <w:r>
              <w:rPr>
                <w:rFonts w:ascii="Consolas" w:hAnsi="Consolas" w:eastAsia="微软雅黑"/>
                <w:color w:val="B03060"/>
                <w:sz w:val="18"/>
              </w:rPr>
              <w:t>visible = false</w:t>
            </w:r>
            <w:r>
              <w:rPr>
                <w:rFonts w:ascii="Segoe UI" w:hAnsi="Segoe UI" w:eastAsia="微软雅黑"/>
                <w:sz w:val="19"/>
              </w:rPr>
              <w:t>，碰撞仍在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 xml:space="preserve">同时 </w:t>
            </w:r>
            <w:r>
              <w:rPr>
                <w:rFonts w:ascii="Consolas" w:hAnsi="Consolas" w:eastAsia="微软雅黑"/>
                <w:color w:val="B03060"/>
                <w:sz w:val="18"/>
              </w:rPr>
              <w:t>monitoring = false</w:t>
            </w:r>
            <w:r>
              <w:rPr>
                <w:rFonts w:ascii="Segoe UI" w:hAnsi="Segoe UI" w:eastAsia="微软雅黑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color w:val="B03060"/>
                <w:sz w:val="18"/>
              </w:rPr>
              <w:t>collision_layer =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 xml:space="preserve">池里闲置子弹仍在跑 </w:t>
            </w:r>
            <w:r>
              <w:rPr>
                <w:rFonts w:ascii="Consolas" w:hAnsi="Consolas" w:eastAsia="微软雅黑"/>
                <w:color w:val="B03060"/>
                <w:sz w:val="18"/>
              </w:rPr>
              <w:t>_process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隐藏不等于停处理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color w:val="B03060"/>
                <w:sz w:val="18"/>
              </w:rPr>
              <w:t>process_mode = PROCESS_MODE_DISABLED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发射后立刻原地自爆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上一轮的倒计时/穿透次数没清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 xml:space="preserve">由 </w:t>
            </w:r>
            <w:r>
              <w:rPr>
                <w:rFonts w:ascii="Consolas" w:hAnsi="Consolas" w:eastAsia="微软雅黑"/>
                <w:color w:val="B03060"/>
                <w:sz w:val="18"/>
              </w:rPr>
              <w:t>reset_for_pool()</w:t>
            </w:r>
            <w:r>
              <w:rPr>
                <w:rFonts w:ascii="Segoe UI" w:hAnsi="Segoe UI" w:eastAsia="微软雅黑"/>
                <w:sz w:val="19"/>
              </w:rPr>
              <w:t xml:space="preserve"> 统一清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位置错乱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上一轮的世界坐标残留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 xml:space="preserve">重置为炮口 </w:t>
            </w:r>
            <w:r>
              <w:rPr>
                <w:rFonts w:ascii="Consolas" w:hAnsi="Consolas" w:eastAsia="微软雅黑"/>
                <w:color w:val="B03060"/>
                <w:sz w:val="18"/>
              </w:rPr>
              <w:t>Transform2D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 xml:space="preserve">修改 </w:t>
            </w:r>
            <w:r>
              <w:rPr>
                <w:rFonts w:ascii="Consolas" w:hAnsi="Consolas" w:eastAsia="微软雅黑"/>
                <w:color w:val="B03060"/>
                <w:sz w:val="18"/>
              </w:rPr>
              <w:t>monitoring</w:t>
            </w:r>
            <w:r>
              <w:rPr>
                <w:rFonts w:ascii="Segoe UI" w:hAnsi="Segoe UI" w:eastAsia="微软雅黑"/>
                <w:sz w:val="19"/>
              </w:rPr>
              <w:t xml:space="preserve"> 时报 </w:t>
            </w:r>
            <w:r>
              <w:rPr>
                <w:rFonts w:ascii="Consolas" w:hAnsi="Consolas" w:eastAsia="微软雅黑"/>
                <w:color w:val="B03060"/>
                <w:sz w:val="18"/>
              </w:rPr>
              <w:t>Can't change this state while flushing queries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>在物理回调里直接改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sz w:val="19"/>
              </w:rPr>
              <w:t xml:space="preserve">一律用 </w:t>
            </w:r>
            <w:r>
              <w:rPr>
                <w:rFonts w:ascii="Consolas" w:hAnsi="Consolas" w:eastAsia="微软雅黑"/>
                <w:color w:val="B03060"/>
                <w:sz w:val="18"/>
              </w:rPr>
              <w:t>set_deferred()</w:t>
            </w:r>
          </w:p>
        </w:tc>
      </w:tr>
    </w:tbl>
    <w:p/>
    <w:p>
      <w:pPr>
        <w:ind w:left="360"/>
      </w:pPr>
      <w:r>
        <w:rPr>
          <w:rFonts w:ascii="Segoe UI" w:hAnsi="Segoe UI" w:eastAsia="微软雅黑"/>
          <w:i/>
          <w:color w:val="445566"/>
          <w:sz w:val="20"/>
        </w:rPr>
        <w:t>最后一个坑值得单独说：`monitoring`、`disabled` 这类属性属于物理服务器的状态，只能在物理步之外修改，所以必须 `set_deferred()`。直接在 `_on_body_entered` 里赋值会报错。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适用条件与代价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值得池化</w:t>
      </w:r>
      <w:r>
        <w:rPr>
          <w:rFonts w:ascii="Segoe UI" w:hAnsi="Segoe UI" w:eastAsia="微软雅黑"/>
          <w:sz w:val="21"/>
        </w:rPr>
        <w:t>：对象数量大、创建频繁、结构固定（子弹、特效、伤害数字）。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不值得</w:t>
      </w:r>
      <w:r>
        <w:rPr>
          <w:rFonts w:ascii="Segoe UI" w:hAnsi="Segoe UI" w:eastAsia="微软雅黑"/>
          <w:sz w:val="21"/>
        </w:rPr>
        <w:t>：每秒只创建几个、或对象状态变异极大（每种都不同，重置成本高于新建）。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代价是</w:t>
      </w:r>
      <w:r>
        <w:rPr>
          <w:rFonts w:ascii="Segoe UI" w:hAnsi="Segoe UI" w:eastAsia="微软雅黑"/>
          <w:b/>
          <w:sz w:val="21"/>
        </w:rPr>
        <w:t>内存常驻</w:t>
      </w:r>
      <w:r>
        <w:rPr>
          <w:rFonts w:ascii="Segoe UI" w:hAnsi="Segoe UI" w:eastAsia="微软雅黑"/>
          <w:sz w:val="21"/>
        </w:rPr>
        <w:t xml:space="preserve">（预热的对象一直占着），移动端要按峰值用量设定 </w:t>
      </w:r>
      <w:r>
        <w:rPr>
          <w:rFonts w:ascii="Consolas" w:hAnsi="Consolas" w:eastAsia="微软雅黑"/>
          <w:color w:val="B03060"/>
          <w:sz w:val="20"/>
        </w:rPr>
        <w:t>initial_size</w:t>
      </w:r>
      <w:r>
        <w:rPr>
          <w:rFonts w:ascii="Segoe UI" w:hAnsi="Segoe UI" w:eastAsia="微软雅黑"/>
          <w:sz w:val="21"/>
        </w:rPr>
        <w:t>，不要盲目开大。</w:t>
      </w:r>
    </w:p>
    <w:p>
      <w:pPr>
        <w:jc w:val="center"/>
      </w:pPr>
      <w:r>
        <w:rPr>
          <w:rFonts w:ascii="Segoe UI" w:hAnsi="Segoe UI" w:eastAsia="微软雅黑"/>
          <w:color w:val="999999"/>
          <w:sz w:val="18"/>
        </w:rPr>
        <w:t>— — —</w:t>
      </w:r>
    </w:p>
    <w:p>
      <w:pPr>
        <w:pStyle w:val="Heading1"/>
      </w:pPr>
      <w:r>
        <w:rPr>
          <w:rFonts w:ascii="Segoe UI" w:hAnsi="Segoe UI" w:eastAsia="微软雅黑"/>
          <w:sz w:val="21"/>
        </w:rPr>
        <w:t>四、综合场景分析题（15 分）</w:t>
      </w:r>
    </w:p>
    <w:p>
      <w:pPr>
        <w:pStyle w:val="Heading2"/>
      </w:pPr>
      <w:r>
        <w:rPr>
          <w:rFonts w:ascii="Segoe UI" w:hAnsi="Segoe UI" w:eastAsia="微软雅黑"/>
          <w:sz w:val="21"/>
        </w:rPr>
        <w:t>11. 500 个商贩 NPC 的性能问题</w:t>
      </w:r>
    </w:p>
    <w:p>
      <w:r>
        <w:rPr>
          <w:rFonts w:ascii="Segoe UI" w:hAnsi="Segoe UI" w:eastAsia="微软雅黑"/>
          <w:sz w:val="21"/>
        </w:rPr>
        <w:t>先说我的判断顺序：</w:t>
      </w:r>
      <w:r>
        <w:rPr>
          <w:rFonts w:ascii="Segoe UI" w:hAnsi="Segoe UI" w:eastAsia="微软雅黑"/>
          <w:b/>
          <w:sz w:val="21"/>
        </w:rPr>
        <w:t>这份需求里最可疑的不是"500 个"，而是"每 3 秒"和"头顶 UI"。</w:t>
      </w:r>
      <w:r>
        <w:rPr>
          <w:rFonts w:ascii="Segoe UI" w:hAnsi="Segoe UI" w:eastAsia="微软雅黑"/>
          <w:sz w:val="21"/>
        </w:rPr>
        <w:t xml:space="preserve"> 前者是尖峰，后者是 draw call 与字体 shaping。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瓶颈一：500 个独立头顶 UI（最可能的主因）</w:t>
      </w:r>
    </w:p>
    <w:p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sz w:val="21"/>
        </w:rPr>
        <w:t xml:space="preserve">：每个 NPC 一个 </w:t>
      </w:r>
      <w:r>
        <w:rPr>
          <w:rFonts w:ascii="Consolas" w:hAnsi="Consolas" w:eastAsia="微软雅黑"/>
          <w:color w:val="B03060"/>
          <w:sz w:val="20"/>
        </w:rPr>
        <w:t>Label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Consolas" w:hAnsi="Consolas" w:eastAsia="微软雅黑"/>
          <w:color w:val="B03060"/>
          <w:sz w:val="20"/>
        </w:rPr>
        <w:t>Label3D</w:t>
      </w:r>
      <w:r>
        <w:rPr>
          <w:rFonts w:ascii="Segoe UI" w:hAnsi="Segoe UI" w:eastAsia="微软雅黑"/>
          <w:sz w:val="21"/>
        </w:rPr>
        <w:t>，意味着每帧要处理 500 个 CanvasItem 的变换与绘制。若文本各不相同，字体 shaping（字形排布、图集查找）也无法缓存复用，移动端 GPU 上很容易出现几百个 draw call，加上半透明文本的 overdraw，直接压垮填充率。</w:t>
      </w:r>
    </w:p>
    <w:p>
      <w:r>
        <w:rPr>
          <w:rFonts w:ascii="Segoe UI" w:hAnsi="Segoe UI" w:eastAsia="微软雅黑"/>
          <w:b/>
          <w:sz w:val="21"/>
        </w:rPr>
        <w:t>方案（按收益排序）</w:t>
      </w:r>
      <w:r>
        <w:rPr>
          <w:rFonts w:ascii="Segoe UI" w:hAnsi="Segoe UI" w:eastAsia="微软雅黑"/>
          <w:sz w:val="21"/>
        </w:rPr>
        <w:t>：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可见性剔除</w:t>
      </w:r>
      <w:r>
        <w:rPr>
          <w:rFonts w:ascii="Segoe UI" w:hAnsi="Segoe UI" w:eastAsia="微软雅黑"/>
          <w:sz w:val="21"/>
        </w:rPr>
        <w:t xml:space="preserve">：给每个 NPC 挂 </w:t>
      </w:r>
      <w:r>
        <w:rPr>
          <w:rFonts w:ascii="Consolas" w:hAnsi="Consolas" w:eastAsia="微软雅黑"/>
          <w:color w:val="B03060"/>
          <w:sz w:val="20"/>
        </w:rPr>
        <w:t>VisibleOnScreenNotifier2D/3D</w:t>
      </w:r>
      <w:r>
        <w:rPr>
          <w:rFonts w:ascii="Segoe UI" w:hAnsi="Segoe UI" w:eastAsia="微软雅黑"/>
          <w:sz w:val="21"/>
        </w:rPr>
        <w:t xml:space="preserve">，离开视口就 </w:t>
      </w:r>
      <w:r>
        <w:rPr>
          <w:rFonts w:ascii="Consolas" w:hAnsi="Consolas" w:eastAsia="微软雅黑"/>
          <w:color w:val="B03060"/>
          <w:sz w:val="20"/>
        </w:rPr>
        <w:t>hide()</w:t>
      </w:r>
      <w:r>
        <w:rPr>
          <w:rFonts w:ascii="Segoe UI" w:hAnsi="Segoe UI" w:eastAsia="微软雅黑"/>
          <w:sz w:val="21"/>
        </w:rPr>
        <w:t xml:space="preserve"> 并停止更新文本。实际同屏可能只有 20–50 个。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标签池</w:t>
      </w:r>
      <w:r>
        <w:rPr>
          <w:rFonts w:ascii="Segoe UI" w:hAnsi="Segoe UI" w:eastAsia="微软雅黑"/>
          <w:sz w:val="21"/>
        </w:rPr>
        <w:t>：全局只保留 N 个（如 30 个）</w:t>
      </w:r>
      <w:r>
        <w:rPr>
          <w:rFonts w:ascii="Consolas" w:hAnsi="Consolas" w:eastAsia="微软雅黑"/>
          <w:color w:val="B03060"/>
          <w:sz w:val="20"/>
        </w:rPr>
        <w:t>Label</w:t>
      </w:r>
      <w:r>
        <w:rPr>
          <w:rFonts w:ascii="Segoe UI" w:hAnsi="Segoe UI" w:eastAsia="微软雅黑"/>
          <w:sz w:val="21"/>
        </w:rPr>
        <w:t>，每帧挑选离镜头最近的 N 个 NPC，把文本写进去并定位；其余不创建 UI。</w:t>
      </w:r>
      <w:r>
        <w:rPr>
          <w:rFonts w:ascii="Segoe UI" w:hAnsi="Segoe UI" w:eastAsia="微软雅黑"/>
          <w:b/>
          <w:sz w:val="21"/>
        </w:rPr>
        <w:t>节点数从 500 降到 30</w:t>
      </w:r>
      <w:r>
        <w:rPr>
          <w:rFonts w:ascii="Segoe UI" w:hAnsi="Segoe UI" w:eastAsia="微软雅黑"/>
          <w:sz w:val="21"/>
        </w:rPr>
        <w:t>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只在该变的时候改 `text`</w:t>
      </w:r>
      <w:r>
        <w:rPr>
          <w:rFonts w:ascii="Segoe UI" w:hAnsi="Segoe UI" w:eastAsia="微软雅黑"/>
          <w:sz w:val="21"/>
        </w:rPr>
        <w:t>：缓存上一次的价格数字，值没变就不写。赋值会触发重排与图集查询，是最贵的一步。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 xml:space="preserve">若文本样式统一，尽量共用同一 </w:t>
      </w:r>
      <w:r>
        <w:rPr>
          <w:rFonts w:ascii="Consolas" w:hAnsi="Consolas" w:eastAsia="微软雅黑"/>
          <w:color w:val="B03060"/>
          <w:sz w:val="20"/>
        </w:rPr>
        <w:t>Font</w:t>
      </w:r>
      <w:r>
        <w:rPr>
          <w:rFonts w:ascii="Segoe UI" w:hAnsi="Segoe UI" w:eastAsia="微软雅黑"/>
          <w:sz w:val="21"/>
        </w:rPr>
        <w:t xml:space="preserve"> 与主题，避免每个 Label 走不同字体资源。</w:t>
      </w:r>
    </w:p>
    <w:p>
      <w:r>
        <w:rPr>
          <w:rFonts w:ascii="Segoe UI" w:hAnsi="Segoe UI" w:eastAsia="微软雅黑"/>
          <w:b/>
          <w:sz w:val="21"/>
        </w:rPr>
        <w:t>验证</w:t>
      </w:r>
      <w:r>
        <w:rPr>
          <w:rFonts w:ascii="Segoe UI" w:hAnsi="Segoe UI" w:eastAsia="微软雅黑"/>
          <w:sz w:val="21"/>
        </w:rPr>
        <w:t xml:space="preserve">：Monitors 里看 </w:t>
      </w:r>
      <w:r>
        <w:rPr>
          <w:rFonts w:ascii="Consolas" w:hAnsi="Consolas" w:eastAsia="微软雅黑"/>
          <w:color w:val="B03060"/>
          <w:sz w:val="20"/>
        </w:rPr>
        <w:t>Draw Calls</w:t>
      </w:r>
      <w:r>
        <w:rPr>
          <w:rFonts w:ascii="Segoe UI" w:hAnsi="Segoe UI" w:eastAsia="微软雅黑"/>
          <w:sz w:val="21"/>
        </w:rPr>
        <w:t>、</w:t>
      </w:r>
      <w:r>
        <w:rPr>
          <w:rFonts w:ascii="Consolas" w:hAnsi="Consolas" w:eastAsia="微软雅黑"/>
          <w:color w:val="B03060"/>
          <w:sz w:val="20"/>
        </w:rPr>
        <w:t>Object Count</w:t>
      </w:r>
      <w:r>
        <w:rPr>
          <w:rFonts w:ascii="Segoe UI" w:hAnsi="Segoe UI" w:eastAsia="微软雅黑"/>
          <w:sz w:val="21"/>
        </w:rPr>
        <w:t>、</w:t>
      </w:r>
      <w:r>
        <w:rPr>
          <w:rFonts w:ascii="Consolas" w:hAnsi="Consolas" w:eastAsia="微软雅黑"/>
          <w:color w:val="B03060"/>
          <w:sz w:val="20"/>
        </w:rPr>
        <w:t>Process Time</w:t>
      </w:r>
      <w:r>
        <w:rPr>
          <w:rFonts w:ascii="Segoe UI" w:hAnsi="Segoe UI" w:eastAsia="微软雅黑"/>
          <w:sz w:val="21"/>
        </w:rPr>
        <w:t xml:space="preserve">；在 Profiler 里看 </w:t>
      </w:r>
      <w:r>
        <w:rPr>
          <w:rFonts w:ascii="Consolas" w:hAnsi="Consolas" w:eastAsia="微软雅黑"/>
          <w:color w:val="B03060"/>
          <w:sz w:val="20"/>
        </w:rPr>
        <w:t>CanvasItem</w:t>
      </w:r>
      <w:r>
        <w:rPr>
          <w:rFonts w:ascii="Segoe UI" w:hAnsi="Segoe UI" w:eastAsia="微软雅黑"/>
          <w:sz w:val="21"/>
        </w:rPr>
        <w:t>/</w:t>
      </w:r>
      <w:r>
        <w:rPr>
          <w:rFonts w:ascii="Consolas" w:hAnsi="Consolas" w:eastAsia="微软雅黑"/>
          <w:color w:val="B03060"/>
          <w:sz w:val="20"/>
        </w:rPr>
        <w:t>TextServer</w:t>
      </w:r>
      <w:r>
        <w:rPr>
          <w:rFonts w:ascii="Segoe UI" w:hAnsi="Segoe UI" w:eastAsia="微软雅黑"/>
          <w:sz w:val="21"/>
        </w:rPr>
        <w:t xml:space="preserve"> 的耗时占比。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瓶颈二：500 个计时器同时到期造成的单帧尖峰</w:t>
      </w:r>
    </w:p>
    <w:p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sz w:val="21"/>
        </w:rPr>
        <w:t>：如果 500 个 NPC 是同一时刻生成的，</w:t>
      </w:r>
      <w:r>
        <w:rPr>
          <w:rFonts w:ascii="Consolas" w:hAnsi="Consolas" w:eastAsia="微软雅黑"/>
          <w:color w:val="B03060"/>
          <w:sz w:val="20"/>
        </w:rPr>
        <w:t>Timer</w:t>
      </w:r>
      <w:r>
        <w:rPr>
          <w:rFonts w:ascii="Segoe UI" w:hAnsi="Segoe UI" w:eastAsia="微软雅黑"/>
          <w:sz w:val="21"/>
        </w:rPr>
        <w:t xml:space="preserve"> 的 timeout 会高度聚集，每 3 秒来一次 CPU 尖峰。表现就是"平时挺顺，每 3 秒顿一下"——这正是题目描述的 Jank。</w:t>
      </w:r>
    </w:p>
    <w:p>
      <w:r>
        <w:rPr>
          <w:rFonts w:ascii="Segoe UI" w:hAnsi="Segoe UI" w:eastAsia="微软雅黑"/>
          <w:b/>
          <w:sz w:val="21"/>
        </w:rPr>
        <w:t>方案</w:t>
      </w:r>
      <w:r>
        <w:rPr>
          <w:rFonts w:ascii="Segoe UI" w:hAnsi="Segoe UI" w:eastAsia="微软雅黑"/>
          <w:sz w:val="21"/>
        </w:rPr>
        <w:t>：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错峰（最简单有效）</w:t>
      </w:r>
      <w:r>
        <w:rPr>
          <w:rFonts w:ascii="Segoe UI" w:hAnsi="Segoe UI" w:eastAsia="微软雅黑"/>
          <w:sz w:val="21"/>
        </w:rPr>
        <w:t>：初始化时给每个 NPC 一个随机相位</w:t>
      </w:r>
    </w:p>
    <w:p>
      <w:r>
        <w:rPr>
          <w:rFonts w:ascii="Segoe UI" w:hAnsi="Segoe UI" w:eastAsia="微软雅黑"/>
          <w:sz w:val="21"/>
        </w:rPr>
        <w:t>```gdscript</w:t>
      </w:r>
    </w:p>
    <w:p>
      <w:r>
        <w:rPr>
          <w:rFonts w:ascii="Segoe UI" w:hAnsi="Segoe UI" w:eastAsia="微软雅黑"/>
          <w:sz w:val="21"/>
        </w:rPr>
        <w:t>timer.start(3.0)</w:t>
      </w:r>
    </w:p>
    <w:p>
      <w:r>
        <w:rPr>
          <w:rFonts w:ascii="Segoe UI" w:hAnsi="Segoe UI" w:eastAsia="微软雅黑"/>
          <w:sz w:val="21"/>
        </w:rPr>
        <w:t>timer.wait_time = 3.0</w:t>
      </w:r>
    </w:p>
    <w:p>
      <w:pPr>
        <w:pStyle w:val="Heading1"/>
      </w:pPr>
      <w:r>
        <w:rPr>
          <w:rFonts w:ascii="Segoe UI" w:hAnsi="Segoe UI" w:eastAsia="微软雅黑"/>
          <w:sz w:val="21"/>
        </w:rPr>
        <w:t>首次触发时间随机打散到 0~3 秒内</w:t>
      </w:r>
    </w:p>
    <w:p>
      <w:r>
        <w:rPr>
          <w:rFonts w:ascii="Segoe UI" w:hAnsi="Segoe UI" w:eastAsia="微软雅黑"/>
          <w:sz w:val="21"/>
        </w:rPr>
        <w:t>timer.start(randf() * 3.0)</w:t>
      </w:r>
    </w:p>
    <w:p>
      <w:r>
        <w:rPr>
          <w:rFonts w:ascii="Segoe UI" w:hAnsi="Segoe UI" w:eastAsia="微软雅黑"/>
          <w:sz w:val="21"/>
        </w:rPr>
        <w:t>```</w:t>
      </w:r>
    </w:p>
    <w:p>
      <w:r>
        <w:rPr>
          <w:rFonts w:ascii="Segoe UI" w:hAnsi="Segoe UI" w:eastAsia="微软雅黑"/>
          <w:sz w:val="21"/>
        </w:rPr>
        <w:t>500 次摊到 3 秒内 ≈ 每秒 167 次，尖峰消失。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集中调度</w:t>
      </w:r>
      <w:r>
        <w:rPr>
          <w:rFonts w:ascii="Segoe UI" w:hAnsi="Segoe UI" w:eastAsia="微软雅黑"/>
          <w:sz w:val="21"/>
        </w:rPr>
        <w:t xml:space="preserve">：干脆不用 500 个 </w:t>
      </w:r>
      <w:r>
        <w:rPr>
          <w:rFonts w:ascii="Consolas" w:hAnsi="Consolas" w:eastAsia="微软雅黑"/>
          <w:color w:val="B03060"/>
          <w:sz w:val="20"/>
        </w:rPr>
        <w:t>Timer</w:t>
      </w:r>
      <w:r>
        <w:rPr>
          <w:rFonts w:ascii="Segoe UI" w:hAnsi="Segoe UI" w:eastAsia="微软雅黑"/>
          <w:sz w:val="21"/>
        </w:rPr>
        <w:t>，用一个全局调度器维护索引，每帧只处理固定配额（如 8 个），轮转整份列表。这样单帧开销恒定、可控。</w:t>
      </w:r>
    </w:p>
    <w:p>
      <w:r>
        <w:rPr>
          <w:rFonts w:ascii="Segoe UI" w:hAnsi="Segoe UI" w:eastAsia="微软雅黑"/>
          <w:b/>
          <w:sz w:val="21"/>
        </w:rPr>
        <w:t>适用条件</w:t>
      </w:r>
      <w:r>
        <w:rPr>
          <w:rFonts w:ascii="Segoe UI" w:hAnsi="Segoe UI" w:eastAsia="微软雅黑"/>
          <w:sz w:val="21"/>
        </w:rPr>
        <w:t>：允许价格延迟几十到几百毫秒生效——对商贩报价来说完全可接受。</w:t>
      </w:r>
    </w:p>
    <w:p>
      <w:r>
        <w:rPr>
          <w:rFonts w:ascii="Segoe UI" w:hAnsi="Segoe UI" w:eastAsia="微软雅黑"/>
          <w:b/>
          <w:sz w:val="21"/>
        </w:rPr>
        <w:t>验证</w:t>
      </w:r>
      <w:r>
        <w:rPr>
          <w:rFonts w:ascii="Segoe UI" w:hAnsi="Segoe UI" w:eastAsia="微软雅黑"/>
          <w:sz w:val="21"/>
        </w:rPr>
        <w:t xml:space="preserve">：Profiler 里看帧时间曲线是否还有周期性尖峰；在 </w:t>
      </w:r>
      <w:r>
        <w:rPr>
          <w:rFonts w:ascii="Consolas" w:hAnsi="Consolas" w:eastAsia="微软雅黑"/>
          <w:color w:val="B03060"/>
          <w:sz w:val="20"/>
        </w:rPr>
        <w:t>_on_timer_timeout</w:t>
      </w:r>
      <w:r>
        <w:rPr>
          <w:rFonts w:ascii="Segoe UI" w:hAnsi="Segoe UI" w:eastAsia="微软雅黑"/>
          <w:sz w:val="21"/>
        </w:rPr>
        <w:t xml:space="preserve"> 里临时插入 </w:t>
      </w:r>
      <w:r>
        <w:rPr>
          <w:rFonts w:ascii="Consolas" w:hAnsi="Consolas" w:eastAsia="微软雅黑"/>
          <w:color w:val="B03060"/>
          <w:sz w:val="20"/>
        </w:rPr>
        <w:t>Time.get_ticks_usec()</w:t>
      </w:r>
      <w:r>
        <w:rPr>
          <w:rFonts w:ascii="Segoe UI" w:hAnsi="Segoe UI" w:eastAsia="微软雅黑"/>
          <w:sz w:val="21"/>
        </w:rPr>
        <w:t xml:space="preserve"> 打点，统计单帧调用次数。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瓶颈三：500 个 Timer 节点本身的开销</w:t>
      </w:r>
    </w:p>
    <w:p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sz w:val="21"/>
        </w:rPr>
        <w:t xml:space="preserve">：即使错峰，500 个 </w:t>
      </w:r>
      <w:r>
        <w:rPr>
          <w:rFonts w:ascii="Consolas" w:hAnsi="Consolas" w:eastAsia="微软雅黑"/>
          <w:color w:val="B03060"/>
          <w:sz w:val="20"/>
        </w:rPr>
        <w:t>Timer</w:t>
      </w:r>
      <w:r>
        <w:rPr>
          <w:rFonts w:ascii="Segoe UI" w:hAnsi="Segoe UI" w:eastAsia="微软雅黑"/>
          <w:sz w:val="21"/>
        </w:rPr>
        <w:t xml:space="preserve"> 也是 500 个节点 + 500 次回调派发。</w:t>
      </w:r>
      <w:r>
        <w:rPr>
          <w:rFonts w:ascii="Consolas" w:hAnsi="Consolas" w:eastAsia="微软雅黑"/>
          <w:color w:val="B03060"/>
          <w:sz w:val="20"/>
        </w:rPr>
        <w:t>Node</w:t>
      </w:r>
      <w:r>
        <w:rPr>
          <w:rFonts w:ascii="Segoe UI" w:hAnsi="Segoe UI" w:eastAsia="微软雅黑"/>
          <w:sz w:val="21"/>
        </w:rPr>
        <w:t xml:space="preserve"> 的管理（进入树、每帧遍历、信号派发）在移动端并不便宜。</w:t>
      </w:r>
    </w:p>
    <w:p>
      <w:r>
        <w:rPr>
          <w:rFonts w:ascii="Segoe UI" w:hAnsi="Segoe UI" w:eastAsia="微软雅黑"/>
          <w:b/>
          <w:sz w:val="21"/>
        </w:rPr>
        <w:t>方案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/>
          <w:sz w:val="21"/>
        </w:rPr>
        <w:t>数据与表现分离</w:t>
      </w:r>
      <w:r>
        <w:rPr>
          <w:rFonts w:ascii="Segoe UI" w:hAnsi="Segoe UI" w:eastAsia="微软雅黑"/>
          <w:sz w:val="21"/>
        </w:rPr>
        <w:t>。500 个商贩的"报价数据"放在一个数组里（纯数据，不是节点），只有进入玩家附近范围的几十个才实例化可视化场景。远处的商贩根本不存在节点，自然没有 UI、没有 Timer、没有物理。</w:t>
      </w:r>
    </w:p>
    <w:p>
      <w:r>
        <w:rPr>
          <w:rFonts w:ascii="Segoe UI" w:hAnsi="Segoe UI" w:eastAsia="微软雅黑"/>
          <w:sz w:val="21"/>
        </w:rPr>
        <w:t>这是这类"大地图 + 大量 NPC"最根本的架构修正，收益远大于任何微优化。</w:t>
      </w:r>
    </w:p>
    <w:p>
      <w:r>
        <w:rPr>
          <w:rFonts w:ascii="Segoe UI" w:hAnsi="Segoe UI" w:eastAsia="微软雅黑"/>
          <w:b/>
          <w:sz w:val="21"/>
        </w:rPr>
        <w:t>验证</w:t>
      </w:r>
      <w:r>
        <w:rPr>
          <w:rFonts w:ascii="Segoe UI" w:hAnsi="Segoe UI" w:eastAsia="微软雅黑"/>
          <w:sz w:val="21"/>
        </w:rPr>
        <w:t>：Remote Scene Tree 里看节点总数；</w:t>
      </w:r>
      <w:r>
        <w:rPr>
          <w:rFonts w:ascii="Consolas" w:hAnsi="Consolas" w:eastAsia="微软雅黑"/>
          <w:color w:val="B03060"/>
          <w:sz w:val="20"/>
        </w:rPr>
        <w:t>Performance.get_monitor(Performance.OBJECT_NODE_COUNT)</w:t>
      </w:r>
      <w:r>
        <w:rPr>
          <w:rFonts w:ascii="Segoe UI" w:hAnsi="Segoe UI" w:eastAsia="微软雅黑"/>
          <w:sz w:val="21"/>
        </w:rPr>
        <w:t xml:space="preserve"> 输出到 HUD 观察进出范围时的数量变化。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瓶颈四（补充）：物理与碰撞</w:t>
      </w:r>
    </w:p>
    <w:p>
      <w:r>
        <w:rPr>
          <w:rFonts w:ascii="Segoe UI" w:hAnsi="Segoe UI" w:eastAsia="微软雅黑"/>
          <w:b/>
          <w:sz w:val="21"/>
        </w:rPr>
        <w:t>问题</w:t>
      </w:r>
      <w:r>
        <w:rPr>
          <w:rFonts w:ascii="Segoe UI" w:hAnsi="Segoe UI" w:eastAsia="微软雅黑"/>
          <w:sz w:val="21"/>
        </w:rPr>
        <w:t xml:space="preserve">：若每个商贩都带 </w:t>
      </w:r>
      <w:r>
        <w:rPr>
          <w:rFonts w:ascii="Consolas" w:hAnsi="Consolas" w:eastAsia="微软雅黑"/>
          <w:color w:val="B03060"/>
          <w:sz w:val="20"/>
        </w:rPr>
        <w:t>CollisionShape2D</w:t>
      </w:r>
      <w:r>
        <w:rPr>
          <w:rFonts w:ascii="Segoe UI" w:hAnsi="Segoe UI" w:eastAsia="微软雅黑"/>
          <w:sz w:val="21"/>
        </w:rPr>
        <w:t xml:space="preserve"> 参与碰撞检测，500 个 body 的宽相位遍历与形状更新也是开销；且大多数商贩根本不需要物理交互。</w:t>
      </w:r>
    </w:p>
    <w:p>
      <w:r>
        <w:rPr>
          <w:rFonts w:ascii="Segoe UI" w:hAnsi="Segoe UI" w:eastAsia="微软雅黑"/>
          <w:b/>
          <w:sz w:val="21"/>
        </w:rPr>
        <w:t>方案</w:t>
      </w:r>
      <w:r>
        <w:rPr>
          <w:rFonts w:ascii="Segoe UI" w:hAnsi="Segoe UI" w:eastAsia="微软雅黑"/>
          <w:sz w:val="21"/>
        </w:rPr>
        <w:t>：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非交互 NPC 去掉物理体，交互改用距离判断（</w:t>
      </w:r>
      <w:r>
        <w:rPr>
          <w:rFonts w:ascii="Consolas" w:hAnsi="Consolas" w:eastAsia="微软雅黑"/>
          <w:color w:val="B03060"/>
          <w:sz w:val="20"/>
        </w:rPr>
        <w:t>distance_squared</w:t>
      </w:r>
      <w:r>
        <w:rPr>
          <w:rFonts w:ascii="Segoe UI" w:hAnsi="Segoe UI" w:eastAsia="微软雅黑"/>
          <w:sz w:val="21"/>
        </w:rPr>
        <w:t xml:space="preserve"> 比较，避免开方）。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 xml:space="preserve">必须保留物理的，用 </w:t>
      </w:r>
      <w:r>
        <w:rPr>
          <w:rFonts w:ascii="Consolas" w:hAnsi="Consolas" w:eastAsia="微软雅黑"/>
          <w:color w:val="B03060"/>
          <w:sz w:val="20"/>
        </w:rPr>
        <w:t>collision_layer/mask</w:t>
      </w:r>
      <w:r>
        <w:rPr>
          <w:rFonts w:ascii="Segoe UI" w:hAnsi="Segoe UI" w:eastAsia="微软雅黑"/>
          <w:sz w:val="21"/>
        </w:rPr>
        <w:t xml:space="preserve"> 分层，只让"附近 + 可交互"的进入检测。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 xml:space="preserve">静态不动的用 </w:t>
      </w:r>
      <w:r>
        <w:rPr>
          <w:rFonts w:ascii="Consolas" w:hAnsi="Consolas" w:eastAsia="微软雅黑"/>
          <w:color w:val="B03060"/>
          <w:sz w:val="20"/>
        </w:rPr>
        <w:t>StaticBody2D</w:t>
      </w:r>
      <w:r>
        <w:rPr>
          <w:rFonts w:ascii="Segoe UI" w:hAnsi="Segoe UI" w:eastAsia="微软雅黑"/>
          <w:sz w:val="21"/>
        </w:rPr>
        <w:t xml:space="preserve">，并开启 </w:t>
      </w:r>
      <w:r>
        <w:rPr>
          <w:rFonts w:ascii="Consolas" w:hAnsi="Consolas" w:eastAsia="微软雅黑"/>
          <w:color w:val="B03060"/>
          <w:sz w:val="20"/>
        </w:rPr>
        <w:t>PhysicsServer2D</w:t>
      </w:r>
      <w:r>
        <w:rPr>
          <w:rFonts w:ascii="Segoe UI" w:hAnsi="Segoe UI" w:eastAsia="微软雅黑"/>
          <w:sz w:val="21"/>
        </w:rPr>
        <w:t xml:space="preserve"> 的静态宽相位优化。</w:t>
      </w:r>
    </w:p>
    <w:p>
      <w:r>
        <w:rPr>
          <w:rFonts w:ascii="Segoe UI" w:hAnsi="Segoe UI" w:eastAsia="微软雅黑"/>
          <w:b/>
          <w:sz w:val="21"/>
        </w:rPr>
        <w:t>验证</w:t>
      </w:r>
      <w:r>
        <w:rPr>
          <w:rFonts w:ascii="Segoe UI" w:hAnsi="Segoe UI" w:eastAsia="微软雅黑"/>
          <w:sz w:val="21"/>
        </w:rPr>
        <w:t xml:space="preserve">：Profiler 里看 </w:t>
      </w:r>
      <w:r>
        <w:rPr>
          <w:rFonts w:ascii="Consolas" w:hAnsi="Consolas" w:eastAsia="微软雅黑"/>
          <w:color w:val="B03060"/>
          <w:sz w:val="20"/>
        </w:rPr>
        <w:t>Physics 2D</w:t>
      </w:r>
      <w:r>
        <w:rPr>
          <w:rFonts w:ascii="Segoe UI" w:hAnsi="Segoe UI" w:eastAsia="微软雅黑"/>
          <w:sz w:val="21"/>
        </w:rPr>
        <w:t xml:space="preserve"> 分类；Monitors 里看 </w:t>
      </w:r>
      <w:r>
        <w:rPr>
          <w:rFonts w:ascii="Consolas" w:hAnsi="Consolas" w:eastAsia="微软雅黑"/>
          <w:color w:val="B03060"/>
          <w:sz w:val="20"/>
        </w:rPr>
        <w:t>Physics 2D Active Objects</w:t>
      </w:r>
      <w:r>
        <w:rPr>
          <w:rFonts w:ascii="Segoe UI" w:hAnsi="Segoe UI" w:eastAsia="微软雅黑"/>
          <w:sz w:val="21"/>
        </w:rPr>
        <w:t>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我实际会怎么定位</w:t>
      </w:r>
    </w:p>
    <w:p>
      <w:r>
        <w:rPr>
          <w:rFonts w:ascii="Segoe UI" w:hAnsi="Segoe UI" w:eastAsia="微软雅黑"/>
          <w:sz w:val="21"/>
        </w:rPr>
        <w:t>不做猜测，按这个顺序走：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Monitors 先看总量</w:t>
      </w:r>
      <w:r>
        <w:rPr>
          <w:rFonts w:ascii="Segoe UI" w:hAnsi="Segoe UI" w:eastAsia="微软雅黑"/>
          <w:sz w:val="21"/>
        </w:rPr>
        <w:t>：FPS、</w:t>
      </w:r>
      <w:r>
        <w:rPr>
          <w:rFonts w:ascii="Consolas" w:hAnsi="Consolas" w:eastAsia="微软雅黑"/>
          <w:color w:val="B03060"/>
          <w:sz w:val="20"/>
        </w:rPr>
        <w:t>Process Time</w:t>
      </w:r>
      <w:r>
        <w:rPr>
          <w:rFonts w:ascii="Segoe UI" w:hAnsi="Segoe UI" w:eastAsia="微软雅黑"/>
          <w:sz w:val="21"/>
        </w:rPr>
        <w:t>、</w:t>
      </w:r>
      <w:r>
        <w:rPr>
          <w:rFonts w:ascii="Consolas" w:hAnsi="Consolas" w:eastAsia="微软雅黑"/>
          <w:color w:val="B03060"/>
          <w:sz w:val="20"/>
        </w:rPr>
        <w:t>Physics Time</w:t>
      </w:r>
      <w:r>
        <w:rPr>
          <w:rFonts w:ascii="Segoe UI" w:hAnsi="Segoe UI" w:eastAsia="微软雅黑"/>
          <w:sz w:val="21"/>
        </w:rPr>
        <w:t>、</w:t>
      </w:r>
      <w:r>
        <w:rPr>
          <w:rFonts w:ascii="Consolas" w:hAnsi="Consolas" w:eastAsia="微软雅黑"/>
          <w:color w:val="B03060"/>
          <w:sz w:val="20"/>
        </w:rPr>
        <w:t>Object Count</w:t>
      </w:r>
      <w:r>
        <w:rPr>
          <w:rFonts w:ascii="Segoe UI" w:hAnsi="Segoe UI" w:eastAsia="微软雅黑"/>
          <w:sz w:val="21"/>
        </w:rPr>
        <w:t>、</w:t>
      </w:r>
      <w:r>
        <w:rPr>
          <w:rFonts w:ascii="Consolas" w:hAnsi="Consolas" w:eastAsia="微软雅黑"/>
          <w:color w:val="B03060"/>
          <w:sz w:val="20"/>
        </w:rPr>
        <w:t>Node Count</w:t>
      </w:r>
      <w:r>
        <w:rPr>
          <w:rFonts w:ascii="Segoe UI" w:hAnsi="Segoe UI" w:eastAsia="微软雅黑"/>
          <w:sz w:val="21"/>
        </w:rPr>
        <w:t>、</w:t>
      </w:r>
      <w:r>
        <w:rPr>
          <w:rFonts w:ascii="Consolas" w:hAnsi="Consolas" w:eastAsia="微软雅黑"/>
          <w:color w:val="B03060"/>
          <w:sz w:val="20"/>
        </w:rPr>
        <w:t>Draw Calls</w:t>
      </w:r>
      <w:r>
        <w:rPr>
          <w:rFonts w:ascii="Segoe UI" w:hAnsi="Segoe UI" w:eastAsia="微软雅黑"/>
          <w:sz w:val="21"/>
        </w:rPr>
        <w:t>。先判断是 CPU 还是 GPU 瓶颈。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Profiler 看分布</w:t>
      </w:r>
      <w:r>
        <w:rPr>
          <w:rFonts w:ascii="Segoe UI" w:hAnsi="Segoe UI" w:eastAsia="微软雅黑"/>
          <w:sz w:val="21"/>
        </w:rPr>
        <w:t>：帧时间曲线如果呈周期性尖峰 → 计时器聚集；如果平稳偏高 → 每帧固定开销（UI 绘制、节点遍历）。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二分法验证</w:t>
      </w:r>
      <w:r>
        <w:rPr>
          <w:rFonts w:ascii="Segoe UI" w:hAnsi="Segoe UI" w:eastAsia="微软雅黑"/>
          <w:sz w:val="21"/>
        </w:rPr>
        <w:t>：临时把 500 个 NPC 关掉一半，看帧时间是否近似线性下降。线性 → 单对象成本；非线性 → 存在批量/批处理失效。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移动端专项</w:t>
      </w:r>
      <w:r>
        <w:rPr>
          <w:rFonts w:ascii="Segoe UI" w:hAnsi="Segoe UI" w:eastAsia="微软雅黑"/>
          <w:sz w:val="21"/>
        </w:rPr>
        <w:t>：Android 用 AGI / Snapdragon Profiler 看 GPU 与填充率；iOS 用 Xcode Instruments（Time Profiler + GPU Frame Capture）。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回到代码</w:t>
      </w:r>
      <w:r>
        <w:rPr>
          <w:rFonts w:ascii="Segoe UI" w:hAnsi="Segoe UI" w:eastAsia="微软雅黑"/>
          <w:sz w:val="21"/>
        </w:rPr>
        <w:t xml:space="preserve">：临时在可疑函数里 </w:t>
      </w:r>
      <w:r>
        <w:rPr>
          <w:rFonts w:ascii="Consolas" w:hAnsi="Consolas" w:eastAsia="微软雅黑"/>
          <w:color w:val="B03060"/>
          <w:sz w:val="20"/>
        </w:rPr>
        <w:t>Time.get_ticks_usec()</w:t>
      </w:r>
      <w:r>
        <w:rPr>
          <w:rFonts w:ascii="Segoe UI" w:hAnsi="Segoe UI" w:eastAsia="微软雅黑"/>
          <w:sz w:val="21"/>
        </w:rPr>
        <w:t xml:space="preserve"> 打点，累计 100 帧取平均，定位到具体语句。</w:t>
      </w:r>
    </w:p>
    <w:p>
      <w:pPr>
        <w:pStyle w:val="Heading3"/>
      </w:pPr>
      <w:r>
        <w:rPr>
          <w:rFonts w:ascii="Segoe UI" w:hAnsi="Segoe UI" w:eastAsia="微软雅黑"/>
          <w:sz w:val="21"/>
        </w:rPr>
        <w:t>一句话总结</w:t>
      </w:r>
    </w:p>
    <w:p>
      <w:pPr>
        <w:ind w:left="360"/>
      </w:pPr>
      <w:r>
        <w:rPr>
          <w:rFonts w:ascii="Segoe UI" w:hAnsi="Segoe UI" w:eastAsia="微软雅黑"/>
          <w:i/>
          <w:color w:val="445566"/>
          <w:sz w:val="20"/>
        </w:rPr>
        <w:t>先错峰消除尖峰，再把「数据」和「节点」拆开，最后才谈批处理与底层渲染。500 个对象在移动端不是数量问题，是"每帧都为每一个对象付固定成本"的问题。</w:t>
      </w:r>
    </w:p>
    <w:p>
      <w:pPr>
        <w:jc w:val="center"/>
      </w:pPr>
      <w:r>
        <w:rPr>
          <w:rFonts w:ascii="Segoe UI" w:hAnsi="Segoe UI" w:eastAsia="微软雅黑"/>
          <w:color w:val="999999"/>
          <w:sz w:val="18"/>
        </w:rPr>
        <w:t>— — —</w:t>
      </w:r>
    </w:p>
    <w:p>
      <w:pPr>
        <w:pStyle w:val="Heading2"/>
      </w:pPr>
      <w:r>
        <w:rPr>
          <w:rFonts w:ascii="Segoe UI" w:hAnsi="Segoe UI" w:eastAsia="微软雅黑"/>
          <w:sz w:val="21"/>
        </w:rPr>
        <w:t>附：AI 使用情况</w:t>
      </w:r>
    </w:p>
    <w:p>
      <w:r>
        <w:rPr>
          <w:rFonts w:ascii="Segoe UI" w:hAnsi="Segoe UI" w:eastAsia="微软雅黑"/>
          <w:sz w:val="21"/>
        </w:rPr>
        <w:t xml:space="preserve">本次答卷中，代码示例与 API 细节借助 AI 做了交叉核对（主要是 Godot 4.x 与 3.x 的 API 差异，例如 </w:t>
      </w:r>
      <w:r>
        <w:rPr>
          <w:rFonts w:ascii="Consolas" w:hAnsi="Consolas" w:eastAsia="微软雅黑"/>
          <w:color w:val="B03060"/>
          <w:sz w:val="20"/>
        </w:rPr>
        <w:t>yield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Consolas" w:hAnsi="Consolas" w:eastAsia="微软雅黑"/>
          <w:color w:val="B03060"/>
          <w:sz w:val="20"/>
        </w:rPr>
        <w:t>connect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Consolas" w:hAnsi="Consolas" w:eastAsia="微软雅黑"/>
          <w:color w:val="B03060"/>
          <w:sz w:val="20"/>
        </w:rPr>
        <w:t>WorkerThreadPool</w:t>
      </w:r>
      <w:r>
        <w:rPr>
          <w:rFonts w:ascii="Segoe UI" w:hAnsi="Segoe UI" w:eastAsia="微软雅黑"/>
          <w:sz w:val="21"/>
        </w:rPr>
        <w:t xml:space="preserve"> 的签名），</w:t>
      </w:r>
    </w:p>
    <w:p>
      <w:r>
        <w:rPr>
          <w:rFonts w:ascii="Segoe UI" w:hAnsi="Segoe UI" w:eastAsia="微软雅黑"/>
          <w:sz w:val="21"/>
        </w:rPr>
        <w:t>结论与取舍由本人确认。若需要，我可以现场手写其中任意一段而不看稿。</w:t>
      </w:r>
    </w:p>
    <w:p>
      <w:pPr>
        <w:ind w:left="360"/>
      </w:pPr>
      <w:r>
        <w:rPr>
          <w:rFonts w:ascii="Segoe UI" w:hAnsi="Segoe UI" w:eastAsia="微软雅黑"/>
          <w:i/>
          <w:color w:val="445566"/>
          <w:sz w:val="20"/>
        </w:rPr>
        <w:t>若贵司不要求在笔试中声明 AI 使用，可删除本节。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A2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A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A2A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